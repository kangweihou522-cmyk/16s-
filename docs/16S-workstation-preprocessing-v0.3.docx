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16S 本地工作站</w:t>
      </w:r>
    </w:p>
    <w:p>
      <w:pPr>
        <w:pStyle w:val="Title"/>
      </w:pPr>
      <w:r>
        <w:t>“开始预处理与抽平曲线”</w:t>
        <w:br/>
        <w:t>完整流程、参数与代码</w:t>
      </w:r>
    </w:p>
    <w:p>
      <w:pPr>
        <w:pStyle w:val="Subtitle"/>
      </w:pPr>
      <w:r>
        <w:t>版本：v0.3  |  Git 提交：9c96566  |  编写日期：2026年10月12日（北京时间）</w:t>
      </w:r>
    </w:p>
    <w:p>
      <w:r>
        <w:t>适用环境：Windows + WSL Ubuntu；QIIME 2 参数以 qiime2-amplicon-2025.7 为依据，绘图检查使用独立的 16s-workstation-r 环境。</w:t>
      </w:r>
    </w:p>
    <w:p>
      <w:r>
        <w:t>本文件按当前仓库代码编写，解释这个按钮实际会执行什么，并附逐步命令和核心源码。它是流程说明，不是这批测序数据的分析结果报告；尚未据此运行用户完整 FASTQ。</w:t>
      </w:r>
    </w:p>
    <w:p>
      <w:r>
        <w:t>最重要的结论：这个按钮会做 DADA2 质量过滤、降噪、双端拼接和去嵌合体，随后分类、过滤、建树并绘制多个深度的抽平曲线。正式统一深度抽平、分组检验和 R 绘图在下一按钮中完成。</w:t>
      </w:r>
    </w:p>
    <w:p>
      <w:pPr>
        <w:pStyle w:val="Heading1"/>
      </w:pPr>
      <w:r>
        <w:t>阅读路线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1134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部分</w:t>
            </w:r>
          </w:p>
        </w:tc>
        <w:tc>
          <w:tcPr>
            <w:tcW w:type="dxa" w:w="8504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内容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8504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流程范围、输入条件与总览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8504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按实际执行顺序解释每一步及 QIIME 2 命令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8504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参数如何选择、自动推荐的算法与局限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8504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结果目录、处理说明、完成与失败状态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5</w:t>
            </w:r>
          </w:p>
        </w:tc>
        <w:tc>
          <w:tcPr>
            <w:tcW w:type="dxa" w:w="8504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与旧质控方案的关系及官方依据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附录</w:t>
            </w:r>
          </w:p>
        </w:tc>
        <w:tc>
          <w:tcPr>
            <w:tcW w:type="dxa" w:w="8504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当前版本核心 Python 源码，直接摘录而非伪代码</w:t>
            </w:r>
          </w:p>
        </w:tc>
      </w:tr>
    </w:tbl>
    <w:p/>
    <w:p>
      <w:r>
        <w:br w:type="page"/>
      </w:r>
    </w:p>
    <w:p>
      <w:pPr>
        <w:pStyle w:val="Heading1"/>
      </w:pPr>
      <w:r>
        <w:t>1. 这个按钮的范围与输入</w:t>
      </w:r>
    </w:p>
    <w:p>
      <w:r>
        <w:t>网页入口是第2部分“软件与分析参数”下方的“开始预处理与抽平曲线”。前端向 /api/preprocess 提交配置；后端 worker() 调用 preprocess(job, c)，默认 quality_only=False。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2835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网页按钮</w:t>
            </w:r>
          </w:p>
        </w:tc>
        <w:tc>
          <w:tcPr>
            <w:tcW w:type="dxa" w:w="6803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执行范围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生成质量图（不运行 DADA2）</w:t>
            </w:r>
          </w:p>
        </w:tc>
        <w:tc>
          <w:tcPr>
            <w:tcW w:type="dxa" w:w="6803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调用同一函数，但 quality_only=True；导入、可选去引物、质量表和推荐之后提前返回。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开始预处理与抽平曲线</w:t>
            </w:r>
          </w:p>
        </w:tc>
        <w:tc>
          <w:tcPr>
            <w:tcW w:type="dxa" w:w="6803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完整执行本文件描述的预处理流程，包括 DADA2、分类、过滤、树和多深度曲线。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运行抽平、多样性与绘图</w:t>
            </w:r>
          </w:p>
        </w:tc>
        <w:tc>
          <w:tcPr>
            <w:tcW w:type="dxa" w:w="6803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使用预处理完成的结果，做正式抽平、α/β多样性、分组检验和 R 绘图；本文件不展开其代码。</w:t>
            </w:r>
          </w:p>
        </w:tc>
      </w:tr>
    </w:tbl>
    <w:p/>
    <w:p>
      <w:r>
        <w:t>输入是已经按样本拆分的未拼接双端 FASTQ/FASTQ.GZ，或真正的单端 FASTQ。四列分组 CSV 负责关联样本、组别及每端文件，不负责根据 barcode 拆样。SampleID 作为文本保留前导零。</w:t>
      </w:r>
    </w:p>
    <w:p>
      <w:pPr>
        <w:pStyle w:val="SourceCode"/>
      </w:pPr>
      <w:r>
        <w:t>SampleID,Group,forward,reverse</w:t>
      </w:r>
    </w:p>
    <w:p>
      <w:pPr>
        <w:pStyle w:val="SourceCode"/>
      </w:pPr>
      <w:r>
        <w:t>A1,CON,raw.A1.1.fq.gz,raw.A1.2.fq.gz</w:t>
      </w:r>
    </w:p>
    <w:p>
      <w:pPr>
        <w:pStyle w:val="SourceCode"/>
      </w:pPr>
      <w:r>
        <w:t>CAP1,LDC,CAP1.raw_1.fastq,CAP1.raw_2.fastq</w:t>
      </w:r>
    </w:p>
    <w:p/>
    <w:p>
      <w:pPr>
        <w:pStyle w:val="ListBullet"/>
      </w:pPr>
      <w:r>
        <w:t>forward 与 reverse 可以是所选原始目录中的文件名、相对子目录路径或该目录内的绝对路径。双端必须填两列；单端 reverse 留空。</w:t>
      </w:r>
    </w:p>
    <w:p>
      <w:pPr>
        <w:pStyle w:val="ListBullet"/>
      </w:pPr>
      <w:r>
        <w:t>原始文件使用 Phred33 编码。已拼接 clean reads 不应作为“未拼接双端”输入；这里的 paired 分支需要 R1 和 R2。</w:t>
      </w:r>
    </w:p>
    <w:p>
      <w:pPr>
        <w:pStyle w:val="ListBullet"/>
      </w:pPr>
      <w:r>
        <w:t>选择本机 QIIME 2 环境和自己的分类器 .qza；确认引物处理方式。不能仅凭质量统计确定 338F/341F 或证明引物已去除。</w:t>
      </w:r>
    </w:p>
    <w:p>
      <w:pPr>
        <w:pStyle w:val="ListBullet"/>
      </w:pPr>
      <w:r>
        <w:t>结果根目录可以是原始目录中的 results 子目录，但不能是原始目录本身或它的父目录。</w:t>
      </w:r>
    </w:p>
    <w:p>
      <w:pPr>
        <w:pStyle w:val="Heading2"/>
      </w:pPr>
      <w:r>
        <w:t>完整执行顺序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68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顺序</w:t>
            </w:r>
          </w:p>
        </w:tc>
        <w:tc>
          <w:tcPr>
            <w:tcW w:type="dxa" w:w="5953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阶段与作用</w:t>
            </w:r>
          </w:p>
        </w:tc>
        <w:tc>
          <w:tcPr>
            <w:tcW w:type="dxa" w:w="3005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主要保存位置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5953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输入校验、样本配对、manifest、分组、软件检查</w:t>
            </w:r>
          </w:p>
        </w:tc>
        <w:tc>
          <w:tcPr>
            <w:tcW w:type="dxa" w:w="3005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00_inputs/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5953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导入 FASTQ、原始质量图及完整样本计数</w:t>
            </w:r>
          </w:p>
        </w:tc>
        <w:tc>
          <w:tcPr>
            <w:tcW w:type="dxa" w:w="3005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01_import/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5953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按确认的引物去除，生成处理后质量图；已去引物则跳过</w:t>
            </w:r>
          </w:p>
        </w:tc>
        <w:tc>
          <w:tcPr>
            <w:tcW w:type="dxa" w:w="3005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02_primers/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5953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根据进入 DADA2 的质量表生成推荐；自动或手动设置参数</w:t>
            </w:r>
          </w:p>
        </w:tc>
        <w:tc>
          <w:tcPr>
            <w:tcW w:type="dxa" w:w="3005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08_parameter_advice/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5953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DADA2：过滤 → 降噪 → 双端拼接 → consensus 去嵌合体</w:t>
            </w:r>
          </w:p>
        </w:tc>
        <w:tc>
          <w:tcPr>
            <w:tcW w:type="dxa" w:w="3005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03_dada2/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5</w:t>
            </w:r>
          </w:p>
        </w:tc>
        <w:tc>
          <w:tcPr>
            <w:tcW w:type="dxa" w:w="5953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用户分类器分类、排除指定分类群、最低总丰度过滤、导出表</w:t>
            </w:r>
          </w:p>
        </w:tc>
        <w:tc>
          <w:tcPr>
            <w:tcW w:type="dxa" w:w="3005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04_taxonomy_filter/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6</w:t>
            </w:r>
          </w:p>
        </w:tc>
        <w:tc>
          <w:tcPr>
            <w:tcW w:type="dxa" w:w="5953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MAFFT 比对、掩蔽和 FastTree 建树</w:t>
            </w:r>
          </w:p>
        </w:tc>
        <w:tc>
          <w:tcPr>
            <w:tcW w:type="dxa" w:w="3005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05_phylogeny/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7</w:t>
            </w:r>
          </w:p>
        </w:tc>
        <w:tc>
          <w:tcPr>
            <w:tcW w:type="dxa" w:w="5953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统计过滤后各样本序列量，生成多深度 α 抽平曲线</w:t>
            </w:r>
          </w:p>
        </w:tc>
        <w:tc>
          <w:tcPr>
            <w:tcW w:type="dxa" w:w="3005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06_rarefaction/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8</w:t>
            </w:r>
          </w:p>
        </w:tc>
        <w:tc>
          <w:tcPr>
            <w:tcW w:type="dxa" w:w="5953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保存结果清单和预处理完成标记，等待选择正式抽平深度</w:t>
            </w:r>
          </w:p>
        </w:tc>
        <w:tc>
          <w:tcPr>
            <w:tcW w:type="dxa" w:w="3005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run 根目录</w:t>
            </w:r>
          </w:p>
        </w:tc>
      </w:tr>
    </w:tbl>
    <w:p/>
    <w:p>
      <w:r>
        <w:t>08_parameter_advice 是文件夹编号，并不表示最后才推荐：实际推荐发生在 DADA2 之前。所有流程以实际命令日志为准。</w:t>
      </w:r>
    </w:p>
    <w:p>
      <w:pPr>
        <w:pStyle w:val="Heading1"/>
      </w:pPr>
      <w:r>
        <w:t>2. 各步骤实际执行什么</w:t>
      </w:r>
    </w:p>
    <w:p>
      <w:pPr>
        <w:pStyle w:val="Heading2"/>
      </w:pPr>
      <w:r>
        <w:t>2.1 输入校验、配对及质量结果复用</w:t>
      </w:r>
    </w:p>
    <w:p>
      <w:r>
        <w:t>discover(c) 读取分组表、解析文件路径并核对配对。检查样本ID/组别、文件存在、目录范围、重复引用、FASTQ结构，以及抽查前1000条的读对ID、序列和质量长度。抽查通过不是对整个 FASTQ 完整性的证明，后续导入和 DADA2 仍可能发现问题。</w:t>
      </w:r>
    </w:p>
    <w:p>
      <w:r>
        <w:t>如果 quality_run 指向已完成的质量任务，代码会核对输入路径、分组、样本与文件映射、引物处理、QIIME 环境，以及文件大小和修改时间；一致才复用 demux/trimmed 产物。复用会跳过 import、cutadapt 和重新 summarize，统计表不存在时从已有 QZV 导出。</w:t>
      </w:r>
    </w:p>
    <w:p>
      <w:r>
        <w:t>复用目录必须有 quality_complete.json，且不能已经写入 preprocess_started.json。当前版本不是任意步骤断点恢复程序，已开始或失败的预处理不会直接当成一个新的质量检查继续复用。</w:t>
      </w:r>
    </w:p>
    <w:p>
      <w:r>
        <w:t>输出 manifest 使用每个文件的绝对 WSL 路径。metadata.tsv 只写样本及 Group，符合 QIIME 2 元数据格式：</w:t>
      </w:r>
    </w:p>
    <w:p>
      <w:pPr>
        <w:pStyle w:val="SourceCode"/>
      </w:pPr>
      <w:r>
        <w:t>sample-id</w:t>
        <w:tab/>
        <w:t>Group</w:t>
      </w:r>
    </w:p>
    <w:p>
      <w:pPr>
        <w:pStyle w:val="SourceCode"/>
      </w:pPr>
      <w:r>
        <w:t>#q2:types</w:t>
        <w:tab/>
        <w:t>categorical</w:t>
      </w:r>
    </w:p>
    <w:p>
      <w:pPr>
        <w:pStyle w:val="SourceCode"/>
      </w:pPr>
      <w:r>
        <w:t>A1</w:t>
        <w:tab/>
        <w:t>CON</w:t>
      </w:r>
    </w:p>
    <w:p>
      <w:pPr>
        <w:pStyle w:val="SourceCode"/>
      </w:pPr>
      <w:r>
        <w:t>CAP1</w:t>
        <w:tab/>
        <w:t>LDC</w:t>
      </w:r>
    </w:p>
    <w:p/>
    <w:p>
      <w:r>
        <w:t>程序记录 qiime info，检查专用 R 版本和 check_r.R，并用 tools peek 查看分类器。这里检查 R 环境，不生成 R 结果图。完整分类器兼容性仍需实际 classify-sklearn 运行核验。</w:t>
      </w:r>
    </w:p>
    <w:p>
      <w:pPr>
        <w:pStyle w:val="SourceCode"/>
      </w:pPr>
      <w:r>
        <w:t>conda run --no-capture-output -n qiime2-amplicon-2025.7 qiime info</w:t>
      </w:r>
    </w:p>
    <w:p>
      <w:pPr>
        <w:pStyle w:val="SourceCode"/>
      </w:pPr>
      <w:r>
        <w:t>conda run --no-capture-output -n qiime2-amplicon-2025.7 \</w:t>
      </w:r>
    </w:p>
    <w:p>
      <w:pPr>
        <w:pStyle w:val="SourceCode"/>
      </w:pPr>
      <w:r>
        <w:t xml:space="preserve">  qiime tools peek /实际路径/你的分类器.qza</w:t>
      </w:r>
    </w:p>
    <w:p/>
    <w:p>
      <w:pPr>
        <w:pStyle w:val="Heading2"/>
      </w:pPr>
      <w:r>
        <w:t>2.2 FASTQ 导入与原始质量统计</w:t>
      </w:r>
    </w:p>
    <w:p>
      <w:r>
        <w:t>双端输入使用 PairedEndFastqManifestPhred33V2；单端分支使用 SingleEndFastqManifestPhred33V2。以下路径是 v0.3 的实际分目录布局，工作目录为本次 run。</w:t>
      </w:r>
    </w:p>
    <w:p>
      <w:r>
        <w:t>下面显示 qiime 子命令；工作站实际通过 conda run 调用所选环境。</w:t>
      </w:r>
    </w:p>
    <w:p>
      <w:pPr>
        <w:pStyle w:val="SourceCode"/>
      </w:pPr>
      <w:r>
        <w:t>qiime tools import \</w:t>
      </w:r>
    </w:p>
    <w:p>
      <w:pPr>
        <w:pStyle w:val="SourceCode"/>
      </w:pPr>
      <w:r>
        <w:t xml:space="preserve">  --type 'SampleData[PairedEndSequencesWithQuality]' \</w:t>
      </w:r>
    </w:p>
    <w:p>
      <w:pPr>
        <w:pStyle w:val="SourceCode"/>
      </w:pPr>
      <w:r>
        <w:t xml:space="preserve">  --input-path 00_inputs/manifest.tsv \</w:t>
      </w:r>
    </w:p>
    <w:p>
      <w:pPr>
        <w:pStyle w:val="SourceCode"/>
      </w:pPr>
      <w:r>
        <w:t xml:space="preserve">  --input-format PairedEndFastqManifestPhred33V2 \</w:t>
      </w:r>
    </w:p>
    <w:p>
      <w:pPr>
        <w:pStyle w:val="SourceCode"/>
      </w:pPr>
      <w:r>
        <w:t xml:space="preserve">  --output-path 01_import/demux.qza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qiime demux summarize \</w:t>
      </w:r>
    </w:p>
    <w:p>
      <w:pPr>
        <w:pStyle w:val="SourceCode"/>
      </w:pPr>
      <w:r>
        <w:t xml:space="preserve">  --i-data 01_import/demux.qza \</w:t>
      </w:r>
    </w:p>
    <w:p>
      <w:pPr>
        <w:pStyle w:val="SourceCode"/>
      </w:pPr>
      <w:r>
        <w:t xml:space="preserve">  --o-visualization 01_import/demux.qzv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qiime tools export \</w:t>
      </w:r>
    </w:p>
    <w:p>
      <w:pPr>
        <w:pStyle w:val="SourceCode"/>
      </w:pPr>
      <w:r>
        <w:t xml:space="preserve">  --input-path 01_import/demux.qzv \</w:t>
      </w:r>
    </w:p>
    <w:p>
      <w:pPr>
        <w:pStyle w:val="SourceCode"/>
      </w:pPr>
      <w:r>
        <w:t xml:space="preserve">  --output-path 01_import/quality_tables</w:t>
      </w:r>
    </w:p>
    <w:p/>
    <w:p>
      <w:r>
        <w:t>summarize 对全部样本文件计数，并按插件默认抽样规模10000条生成质量分布；序列不足时抽样量相应减少。统计表中的 count 是各位置有质量值的抽样序列数，不是全部样本的总测序量。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3402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文件</w:t>
            </w:r>
          </w:p>
        </w:tc>
        <w:tc>
          <w:tcPr>
            <w:tcW w:type="dxa" w:w="6236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用途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per-sample-fastq-counts.tsv</w:t>
            </w:r>
          </w:p>
        </w:tc>
        <w:tc>
          <w:tcPr>
            <w:tcW w:type="dxa" w:w="6236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每个样本每端的完整序列数。双端用于观察读对数量和引物处理前后的保留。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forward-seven-number-summaries.tsv</w:t>
            </w:r>
          </w:p>
        </w:tc>
        <w:tc>
          <w:tcPr>
            <w:tcW w:type="dxa" w:w="6236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每个正向碱基位置的 count 与2%、9%、25%、50%、75%、91%、98%质量统计。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reverse-seven-number-summaries.tsv</w:t>
            </w:r>
          </w:p>
        </w:tc>
        <w:tc>
          <w:tcPr>
            <w:tcW w:type="dxa" w:w="6236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同上，针对反向 reads；仅双端需要。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demux.qzv</w:t>
            </w:r>
          </w:p>
        </w:tc>
        <w:tc>
          <w:tcPr>
            <w:tcW w:type="dxa" w:w="6236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QIIME 2 可视化，包含质量图、样本计数和抽样长度概览。</w:t>
            </w:r>
          </w:p>
        </w:tc>
      </w:tr>
    </w:tbl>
    <w:p/>
    <w:p>
      <w:r>
        <w:t>tools export 会保留 QZV 的导出内容，因此 quality_tables 中除了 TSV，也可能包含查看器 HTML 等文件。</w:t>
      </w:r>
    </w:p>
    <w:p>
      <w:pPr>
        <w:pStyle w:val="Heading2"/>
      </w:pPr>
      <w:r>
        <w:t>2.3 引物去除及处理后质量统计</w:t>
      </w:r>
    </w:p>
    <w:p>
      <w:r>
        <w:t>primer_mode=removed 表示用户确认输入已经去引物，本阶段标记为 skipped，并直接使用 demux.qza。否则工作站调用 cutadapt；338F、341F 或 custom 由用户选择，并非自动质量算法自行确定。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选项</w:t>
            </w:r>
          </w:p>
        </w:tc>
        <w:tc>
          <w:tcPr>
            <w:tcW w:type="dxa" w:w="7937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程序内置序列，均为5′→3′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341F</w:t>
            </w:r>
          </w:p>
        </w:tc>
        <w:tc>
          <w:tcPr>
            <w:tcW w:type="dxa" w:w="7937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CCTACGGGNGGCWGCAG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338F</w:t>
            </w:r>
          </w:p>
        </w:tc>
        <w:tc>
          <w:tcPr>
            <w:tcW w:type="dxa" w:w="7937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ACTCCTACGGGAGGCAGCAG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806R</w:t>
            </w:r>
          </w:p>
        </w:tc>
        <w:tc>
          <w:tcPr>
            <w:tcW w:type="dxa" w:w="7937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GGACTACHVGGGTWTCTAAT</w:t>
            </w:r>
          </w:p>
        </w:tc>
      </w:tr>
    </w:tbl>
    <w:p/>
    <w:p>
      <w:r>
        <w:t>这些是当前代码中的常见示例序列。实际测序引物若不同，应按厂家说明使用 custom；允许 IUPAC 简并碱基。</w:t>
      </w:r>
    </w:p>
    <w:p>
      <w:r>
        <w:t>以下以341F/806R为命令示例，最短引物长度为17，线程示例为4；338F组合的最短引物长度为19。error-rate=0.1按实际匹配长度计算允许错误，不等于固定允许2个错配；也没有在这里设置 barcode 错配。</w:t>
      </w:r>
    </w:p>
    <w:p>
      <w:r>
        <w:t>下面显示 qiime 子命令；工作站实际通过 conda run 调用所选环境。</w:t>
      </w:r>
    </w:p>
    <w:p>
      <w:pPr>
        <w:pStyle w:val="SourceCode"/>
      </w:pPr>
      <w:r>
        <w:t>qiime cutadapt trim-paired \</w:t>
      </w:r>
    </w:p>
    <w:p>
      <w:pPr>
        <w:pStyle w:val="SourceCode"/>
      </w:pPr>
      <w:r>
        <w:t xml:space="preserve">  --i-demultiplexed-sequences 01_import/demux.qza \</w:t>
      </w:r>
    </w:p>
    <w:p>
      <w:pPr>
        <w:pStyle w:val="SourceCode"/>
      </w:pPr>
      <w:r>
        <w:t xml:space="preserve">  --p-front-f CCTACGGGNGGCWGCAG \</w:t>
      </w:r>
    </w:p>
    <w:p>
      <w:pPr>
        <w:pStyle w:val="SourceCode"/>
      </w:pPr>
      <w:r>
        <w:t xml:space="preserve">  --p-front-r GGACTACHVGGGTWTCTAAT \</w:t>
      </w:r>
    </w:p>
    <w:p>
      <w:pPr>
        <w:pStyle w:val="SourceCode"/>
      </w:pPr>
      <w:r>
        <w:t xml:space="preserve">  --p-error-rate 0.1 \</w:t>
      </w:r>
    </w:p>
    <w:p>
      <w:pPr>
        <w:pStyle w:val="SourceCode"/>
      </w:pPr>
      <w:r>
        <w:t xml:space="preserve">  --p-overlap 17 \</w:t>
      </w:r>
    </w:p>
    <w:p>
      <w:pPr>
        <w:pStyle w:val="SourceCode"/>
      </w:pPr>
      <w:r>
        <w:t xml:space="preserve">  --p-discard-untrimmed \</w:t>
      </w:r>
    </w:p>
    <w:p>
      <w:pPr>
        <w:pStyle w:val="SourceCode"/>
      </w:pPr>
      <w:r>
        <w:t xml:space="preserve">  --p-cores 4 \</w:t>
      </w:r>
    </w:p>
    <w:p>
      <w:pPr>
        <w:pStyle w:val="SourceCode"/>
      </w:pPr>
      <w:r>
        <w:t xml:space="preserve">  --o-trimmed-sequences 02_primers/trimmed.qza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qiime demux summarize \</w:t>
      </w:r>
    </w:p>
    <w:p>
      <w:pPr>
        <w:pStyle w:val="SourceCode"/>
      </w:pPr>
      <w:r>
        <w:t xml:space="preserve">  --i-data 02_primers/trimmed.qza \</w:t>
      </w:r>
    </w:p>
    <w:p>
      <w:pPr>
        <w:pStyle w:val="SourceCode"/>
      </w:pPr>
      <w:r>
        <w:t xml:space="preserve">  --o-visualization 02_primers/trimmed.qzv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qiime tools export \</w:t>
      </w:r>
    </w:p>
    <w:p>
      <w:pPr>
        <w:pStyle w:val="SourceCode"/>
      </w:pPr>
      <w:r>
        <w:t xml:space="preserve">  --input-path 02_primers/trimmed.qzv \</w:t>
      </w:r>
    </w:p>
    <w:p>
      <w:pPr>
        <w:pStyle w:val="SourceCode"/>
      </w:pPr>
      <w:r>
        <w:t xml:space="preserve">  --output-path 02_primers/quality_tables</w:t>
      </w:r>
    </w:p>
    <w:p/>
    <w:p>
      <w:r>
        <w:t>未匹配指定引物的 reads 会被丢弃，报告比较原始和处理后的逐样本计数。若这一阶段丢失异常多，应先核对真实引物和输入是否已经去引物。双端切除后，截断位置应以处理后的质量表为坐标。</w:t>
      </w:r>
    </w:p>
    <w:p>
      <w:pPr>
        <w:pStyle w:val="Heading2"/>
      </w:pPr>
      <w:r>
        <w:t>2.4 参数推荐、手动模式与拼接预检查</w:t>
      </w:r>
    </w:p>
    <w:p>
      <w:r>
        <w:t>quality_advice_for_run() 根据本次 primer_mode 选择统计来源：removed 使用原始导入质量表，其余使用 trimmed 质量表。recommend_parameters() 分别分析 R1/R2。自动模式把推荐写入 c 并记录参数来源；手动模式保留用户填写值。</w:t>
      </w:r>
    </w:p>
    <w:p>
      <w:r>
        <w:t>质量不足或表格不完整时不编造推荐。已知扩增子长度时检查预计重叠；未知时留空，允许进入 DADA2，由实际拼接及后续统计核验。截断位置必须大于左端 trim。</w:t>
      </w:r>
    </w:p>
    <w:p>
      <w:pPr>
        <w:pStyle w:val="SourceCode"/>
      </w:pPr>
      <w:r>
        <w:t>trim_f = trim_r = 0 时：</w:t>
      </w:r>
    </w:p>
    <w:p>
      <w:pPr>
        <w:pStyle w:val="SourceCode"/>
      </w:pPr>
      <w:r>
        <w:t>预计重叠 = trunc_f + trunc_r - 扩增子长度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包含额外左端 trim 的代码计算：</w:t>
      </w:r>
    </w:p>
    <w:p>
      <w:pPr>
        <w:pStyle w:val="SourceCode"/>
      </w:pPr>
      <w:r>
        <w:t>overlap = min(trunc_f, length - trim_r) - max(trim_f, length - trunc_r)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已知 length 且 overlap &lt; 12 时，正式 DADA2 会被阻止。</w:t>
      </w:r>
    </w:p>
    <w:p/>
    <w:p>
      <w:r>
        <w:t>扩增子长度是进入 DADA2 的完整片段长度；如果已经切除两条引物，应使用去引物后的完整长度。它不是某端read的275bp，也不是两端read长度相加；不同菌的片段长度可以不同，因此单个预计长度只是预检查。</w:t>
      </w:r>
    </w:p>
    <w:p>
      <w:pPr>
        <w:pStyle w:val="Heading2"/>
      </w:pPr>
      <w:r>
        <w:t>2.5 DADA2：质量过滤、降噪、拼接和去嵌合体</w:t>
      </w:r>
    </w:p>
    <w:p>
      <w:r>
        <w:t>本步骤由 qiime dada2 denoise-paired 或 denoise-single 完成。DADA2学习测序错误模型并推断 ASV；不是按97%相似度聚成OTU。双端分支在降噪后合并正反向，再执行 consensus 去嵌合体。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参数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当前明确设置</w:t>
            </w:r>
          </w:p>
        </w:tc>
        <w:tc>
          <w:tcPr>
            <w:tcW w:type="dxa" w:w="56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含义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trunc-len-f/r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按本批推荐或手动值</w:t>
            </w:r>
          </w:p>
        </w:tc>
        <w:tc>
          <w:tcPr>
            <w:tcW w:type="dxa" w:w="56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保留到输入序列的该位置；短于该位置的 reads 被丢弃。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trim-left-f/r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自动默认0，可手动修改</w:t>
            </w:r>
          </w:p>
        </w:tc>
        <w:tc>
          <w:tcPr>
            <w:tcW w:type="dxa" w:w="56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从5′端额外去掉的碱基数；不要重复删除已切除的引物。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max-ee-f/r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2 / 2</w:t>
            </w:r>
          </w:p>
        </w:tc>
        <w:tc>
          <w:tcPr>
            <w:tcW w:type="dxa" w:w="56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按质量分数估计的预期错误数上限，不等于实际已知发生2个错误。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trunc-q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56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遇到质量分数≤2时截断；若 resulting read 短于所设 trunc-len，则被丢弃。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min-overlap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12</w:t>
            </w:r>
          </w:p>
        </w:tc>
        <w:tc>
          <w:tcPr>
            <w:tcW w:type="dxa" w:w="56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双端拼接至少12bp重叠。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max-merge-mismatch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56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降噪后的两端重叠区只接受无错配拼接。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chimera-method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consensus</w:t>
            </w:r>
          </w:p>
        </w:tc>
        <w:tc>
          <w:tcPr>
            <w:tcW w:type="dxa" w:w="56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各样本检测嵌合体并汇总去除。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n-threads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按自动或手动线程值</w:t>
            </w:r>
          </w:p>
        </w:tc>
        <w:tc>
          <w:tcPr>
            <w:tcW w:type="dxa" w:w="56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影响可用并行资源，不是测序深度或质量阈值。</w:t>
            </w:r>
          </w:p>
        </w:tc>
      </w:tr>
    </w:tbl>
    <w:p/>
    <w:p>
      <w:r>
        <w:t>maxEE的计算思想是 EE = Σ 10^(−Qᵢ/10)。七数汇总只能描述每个位置的分布，不能重建每条read的完整质量串，因此不能精确预测真实过滤保留率。</w:t>
      </w:r>
    </w:p>
    <w:p>
      <w:r>
        <w:t>以下使用R1=275、R2=223、trim=0作为命令示例；它们来自已上传TSV的保守自动计算，不是所有V3–V4样本的固定标准。使用前须确认这些统计对应进入DADA2的引物处理状态。</w:t>
      </w:r>
    </w:p>
    <w:p>
      <w:r>
        <w:t>下面显示 qiime 子命令；工作站实际通过 conda run 调用所选环境。</w:t>
      </w:r>
    </w:p>
    <w:p>
      <w:pPr>
        <w:pStyle w:val="SourceCode"/>
      </w:pPr>
      <w:r>
        <w:t>qiime dada2 denoise-paired \</w:t>
      </w:r>
    </w:p>
    <w:p>
      <w:pPr>
        <w:pStyle w:val="SourceCode"/>
      </w:pPr>
      <w:r>
        <w:t xml:space="preserve">  --i-demultiplexed-seqs 02_primers/trimmed.qza \</w:t>
      </w:r>
    </w:p>
    <w:p>
      <w:pPr>
        <w:pStyle w:val="SourceCode"/>
      </w:pPr>
      <w:r>
        <w:t xml:space="preserve">  --p-trunc-len-f 275 \</w:t>
      </w:r>
    </w:p>
    <w:p>
      <w:pPr>
        <w:pStyle w:val="SourceCode"/>
      </w:pPr>
      <w:r>
        <w:t xml:space="preserve">  --p-trunc-len-r 223 \</w:t>
      </w:r>
    </w:p>
    <w:p>
      <w:pPr>
        <w:pStyle w:val="SourceCode"/>
      </w:pPr>
      <w:r>
        <w:t xml:space="preserve">  --p-trim-left-f 0 \</w:t>
      </w:r>
    </w:p>
    <w:p>
      <w:pPr>
        <w:pStyle w:val="SourceCode"/>
      </w:pPr>
      <w:r>
        <w:t xml:space="preserve">  --p-trim-left-r 0 \</w:t>
      </w:r>
    </w:p>
    <w:p>
      <w:pPr>
        <w:pStyle w:val="SourceCode"/>
      </w:pPr>
      <w:r>
        <w:t xml:space="preserve">  --p-max-ee-f 2 \</w:t>
      </w:r>
    </w:p>
    <w:p>
      <w:pPr>
        <w:pStyle w:val="SourceCode"/>
      </w:pPr>
      <w:r>
        <w:t xml:space="preserve">  --p-max-ee-r 2 \</w:t>
      </w:r>
    </w:p>
    <w:p>
      <w:pPr>
        <w:pStyle w:val="SourceCode"/>
      </w:pPr>
      <w:r>
        <w:t xml:space="preserve">  --p-trunc-q 2 \</w:t>
      </w:r>
    </w:p>
    <w:p>
      <w:pPr>
        <w:pStyle w:val="SourceCode"/>
      </w:pPr>
      <w:r>
        <w:t xml:space="preserve">  --p-min-overlap 12 \</w:t>
      </w:r>
    </w:p>
    <w:p>
      <w:pPr>
        <w:pStyle w:val="SourceCode"/>
      </w:pPr>
      <w:r>
        <w:t xml:space="preserve">  --p-max-merge-mismatch 0 \</w:t>
      </w:r>
    </w:p>
    <w:p>
      <w:pPr>
        <w:pStyle w:val="SourceCode"/>
      </w:pPr>
      <w:r>
        <w:t xml:space="preserve">  --p-chimera-method consensus \</w:t>
      </w:r>
    </w:p>
    <w:p>
      <w:pPr>
        <w:pStyle w:val="SourceCode"/>
      </w:pPr>
      <w:r>
        <w:t xml:space="preserve">  --p-n-threads 4 \</w:t>
      </w:r>
    </w:p>
    <w:p>
      <w:pPr>
        <w:pStyle w:val="SourceCode"/>
      </w:pPr>
      <w:r>
        <w:t xml:space="preserve">  --o-table 03_dada2/dada2-table.qza \</w:t>
      </w:r>
    </w:p>
    <w:p>
      <w:pPr>
        <w:pStyle w:val="SourceCode"/>
      </w:pPr>
      <w:r>
        <w:t xml:space="preserve">  --o-representative-sequences 03_dada2/dada2-rep-seqs.qza \</w:t>
      </w:r>
    </w:p>
    <w:p>
      <w:pPr>
        <w:pStyle w:val="SourceCode"/>
      </w:pPr>
      <w:r>
        <w:t xml:space="preserve">  --o-denoising-stats 03_dada2/dada2-stats.qza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qiime metadata tabulate \</w:t>
      </w:r>
    </w:p>
    <w:p>
      <w:pPr>
        <w:pStyle w:val="SourceCode"/>
      </w:pPr>
      <w:r>
        <w:t xml:space="preserve">  --m-input-file 03_dada2/dada2-stats.qza \</w:t>
      </w:r>
    </w:p>
    <w:p>
      <w:pPr>
        <w:pStyle w:val="SourceCode"/>
      </w:pPr>
      <w:r>
        <w:t xml:space="preserve">  --o-visualization 03_dada2/dada2-stats.qzv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qiime tools export \</w:t>
      </w:r>
    </w:p>
    <w:p>
      <w:pPr>
        <w:pStyle w:val="SourceCode"/>
      </w:pPr>
      <w:r>
        <w:t xml:space="preserve">  --input-path 03_dada2/dada2-stats.qza \</w:t>
      </w:r>
    </w:p>
    <w:p>
      <w:pPr>
        <w:pStyle w:val="SourceCode"/>
      </w:pPr>
      <w:r>
        <w:t xml:space="preserve">  --output-path 03_dada2/denoising_stats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qiime tools export \</w:t>
      </w:r>
    </w:p>
    <w:p>
      <w:pPr>
        <w:pStyle w:val="SourceCode"/>
      </w:pPr>
      <w:r>
        <w:t xml:space="preserve">  --input-path 03_dada2/dada2-table.qza \</w:t>
      </w:r>
    </w:p>
    <w:p>
      <w:pPr>
        <w:pStyle w:val="SourceCode"/>
      </w:pPr>
      <w:r>
        <w:t xml:space="preserve">  --output-path 03_dada2/asv_table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biom convert \</w:t>
      </w:r>
    </w:p>
    <w:p>
      <w:pPr>
        <w:pStyle w:val="SourceCode"/>
      </w:pPr>
      <w:r>
        <w:t xml:space="preserve">  -i 03_dada2/asv_table/feature-table.biom \</w:t>
      </w:r>
    </w:p>
    <w:p>
      <w:pPr>
        <w:pStyle w:val="SourceCode"/>
      </w:pPr>
      <w:r>
        <w:t xml:space="preserve">  -o 03_dada2/asv_table/feature-table.tsv --to-tsv</w:t>
      </w:r>
    </w:p>
    <w:p/>
    <w:p>
      <w:r>
        <w:t>若输入已经去引物，将上面的输入换成01_import/demux.qza。单端分支使用denoise-single、trunc-len、trim-left和max-ee，不设置反向参数，也不做双端merge。biom同样由所选QIIME环境调用。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DADA2统计列</w:t>
            </w:r>
          </w:p>
        </w:tc>
        <w:tc>
          <w:tcPr>
            <w:tcW w:type="dxa" w:w="737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判断用途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input</w:t>
            </w:r>
          </w:p>
        </w:tc>
        <w:tc>
          <w:tcPr>
            <w:tcW w:type="dxa" w:w="737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进入 DADA2 的输入数；双端按读对理解。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filtered</w:t>
            </w:r>
          </w:p>
        </w:tc>
        <w:tc>
          <w:tcPr>
            <w:tcW w:type="dxa" w:w="737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长度和质量过滤后数量。过低时检查trunc-len、质量与序列长度。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denoised</w:t>
            </w:r>
          </w:p>
        </w:tc>
        <w:tc>
          <w:tcPr>
            <w:tcW w:type="dxa" w:w="737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降噪后数量。与学习错误模型、序列推断有关。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merged</w:t>
            </w:r>
          </w:p>
        </w:tc>
        <w:tc>
          <w:tcPr>
            <w:tcW w:type="dxa" w:w="737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双端成功拼接后的数量。过低时检查重叠长度、重叠质量及配对。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non-chimeric</w:t>
            </w:r>
          </w:p>
        </w:tc>
        <w:tc>
          <w:tcPr>
            <w:tcW w:type="dxa" w:w="737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去嵌合体后输出数量。观察最终保留比例及各组是否出现不同程度损失。</w:t>
            </w:r>
          </w:p>
        </w:tc>
      </w:tr>
    </w:tbl>
    <w:p/>
    <w:p>
      <w:r>
        <w:t>需要去除嵌合体。原流程的DADA2默认设置已有这一步，新版把参数与实际统计明确写入说明；不额外叠加USEARCH/gold。查看时应逐样本及逐组比较，不只看总体平均。</w:t>
      </w:r>
    </w:p>
    <w:p>
      <w:pPr>
        <w:pStyle w:val="Heading2"/>
      </w:pPr>
      <w:r>
        <w:t>2.6 物种分类、分类群排除与最低丰度过滤</w:t>
      </w:r>
    </w:p>
    <w:p>
      <w:r>
        <w:t>classify-sklearn 使用用户选择的 .qza 对 DADA2 代表序列分类，当前 n-jobs 固定为1。线程输入主要供cutadapt、DADA2和建树插件使用，并不会把分类并行数自动改为同一个值。分类器必须与目标区域及实际运行的软件版本兼容。</w:t>
      </w:r>
    </w:p>
    <w:p>
      <w:r>
        <w:t>下面显示 qiime 子命令；工作站实际通过 conda run 调用所选环境。</w:t>
      </w:r>
    </w:p>
    <w:p>
      <w:pPr>
        <w:pStyle w:val="SourceCode"/>
      </w:pPr>
      <w:r>
        <w:t>qiime feature-classifier classify-sklearn \</w:t>
      </w:r>
    </w:p>
    <w:p>
      <w:pPr>
        <w:pStyle w:val="SourceCode"/>
      </w:pPr>
      <w:r>
        <w:t xml:space="preserve">  --i-classifier /实际路径/你的分类器.qza \</w:t>
      </w:r>
    </w:p>
    <w:p>
      <w:pPr>
        <w:pStyle w:val="SourceCode"/>
      </w:pPr>
      <w:r>
        <w:t xml:space="preserve">  --i-reads 03_dada2/dada2-rep-seqs.qza \</w:t>
      </w:r>
    </w:p>
    <w:p>
      <w:pPr>
        <w:pStyle w:val="SourceCode"/>
      </w:pPr>
      <w:r>
        <w:t xml:space="preserve">  --p-n-jobs 1 \</w:t>
      </w:r>
    </w:p>
    <w:p>
      <w:pPr>
        <w:pStyle w:val="SourceCode"/>
      </w:pPr>
      <w:r>
        <w:t xml:space="preserve">  --o-classification 04_taxonomy_filter/taxonomy.qza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qiime metadata tabulate \</w:t>
      </w:r>
    </w:p>
    <w:p>
      <w:pPr>
        <w:pStyle w:val="SourceCode"/>
      </w:pPr>
      <w:r>
        <w:t xml:space="preserve">  --m-input-file 04_taxonomy_filter/taxonomy.qza \</w:t>
      </w:r>
    </w:p>
    <w:p>
      <w:pPr>
        <w:pStyle w:val="SourceCode"/>
      </w:pPr>
      <w:r>
        <w:t xml:space="preserve">  --o-visualization 04_taxonomy_filter/taxonomy.qzv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qiime feature-table summarize \</w:t>
      </w:r>
    </w:p>
    <w:p>
      <w:pPr>
        <w:pStyle w:val="SourceCode"/>
      </w:pPr>
      <w:r>
        <w:t xml:space="preserve">  --i-table 03_dada2/dada2-table.qza \</w:t>
      </w:r>
    </w:p>
    <w:p>
      <w:pPr>
        <w:pStyle w:val="SourceCode"/>
      </w:pPr>
      <w:r>
        <w:t xml:space="preserve">  --m-sample-metadata-file 00_inputs/metadata.tsv \</w:t>
      </w:r>
    </w:p>
    <w:p>
      <w:pPr>
        <w:pStyle w:val="SourceCode"/>
      </w:pPr>
      <w:r>
        <w:t xml:space="preserve">  --o-visualization 03_dada2/dada2-table.qzv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qiime taxa filter-table \</w:t>
      </w:r>
    </w:p>
    <w:p>
      <w:pPr>
        <w:pStyle w:val="SourceCode"/>
      </w:pPr>
      <w:r>
        <w:t xml:space="preserve">  --i-table 03_dada2/dada2-table.qza \</w:t>
      </w:r>
    </w:p>
    <w:p>
      <w:pPr>
        <w:pStyle w:val="SourceCode"/>
      </w:pPr>
      <w:r>
        <w:t xml:space="preserve">  --i-taxonomy 04_taxonomy_filter/taxonomy.qza \</w:t>
      </w:r>
    </w:p>
    <w:p>
      <w:pPr>
        <w:pStyle w:val="SourceCode"/>
      </w:pPr>
      <w:r>
        <w:t xml:space="preserve">  --p-exclude Archaea,mitochondria,chloroplast \</w:t>
      </w:r>
    </w:p>
    <w:p>
      <w:pPr>
        <w:pStyle w:val="SourceCode"/>
      </w:pPr>
      <w:r>
        <w:t xml:space="preserve">  --o-filtered-table 04_taxonomy_filter/filtered-step1.qza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qiime feature-table filter-features \</w:t>
      </w:r>
    </w:p>
    <w:p>
      <w:pPr>
        <w:pStyle w:val="SourceCode"/>
      </w:pPr>
      <w:r>
        <w:t xml:space="preserve">  --i-table 04_taxonomy_filter/filtered-step1.qza \</w:t>
      </w:r>
    </w:p>
    <w:p>
      <w:pPr>
        <w:pStyle w:val="SourceCode"/>
      </w:pPr>
      <w:r>
        <w:t xml:space="preserve">  --p-min-frequency 1 \</w:t>
      </w:r>
    </w:p>
    <w:p>
      <w:pPr>
        <w:pStyle w:val="SourceCode"/>
      </w:pPr>
      <w:r>
        <w:t xml:space="preserve">  --o-filtered-table 04_taxonomy_filter/filtered-table.qza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qiime feature-table filter-seqs \</w:t>
      </w:r>
    </w:p>
    <w:p>
      <w:pPr>
        <w:pStyle w:val="SourceCode"/>
      </w:pPr>
      <w:r>
        <w:t xml:space="preserve">  --i-data 03_dada2/dada2-rep-seqs.qza \</w:t>
      </w:r>
    </w:p>
    <w:p>
      <w:pPr>
        <w:pStyle w:val="SourceCode"/>
      </w:pPr>
      <w:r>
        <w:t xml:space="preserve">  --i-table 04_taxonomy_filter/filtered-table.qza \</w:t>
      </w:r>
    </w:p>
    <w:p>
      <w:pPr>
        <w:pStyle w:val="SourceCode"/>
      </w:pPr>
      <w:r>
        <w:t xml:space="preserve">  --o-filtered-data 04_taxonomy_filter/filtered-rep-seqs.qza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qiime feature-table summarize \</w:t>
      </w:r>
    </w:p>
    <w:p>
      <w:pPr>
        <w:pStyle w:val="SourceCode"/>
      </w:pPr>
      <w:r>
        <w:t xml:space="preserve">  --i-table 04_taxonomy_filter/filtered-table.qza \</w:t>
      </w:r>
    </w:p>
    <w:p>
      <w:pPr>
        <w:pStyle w:val="SourceCode"/>
      </w:pPr>
      <w:r>
        <w:t xml:space="preserve">  --m-sample-metadata-file 00_inputs/metadata.tsv \</w:t>
      </w:r>
    </w:p>
    <w:p>
      <w:pPr>
        <w:pStyle w:val="SourceCode"/>
      </w:pPr>
      <w:r>
        <w:t xml:space="preserve">  --o-visualization 04_taxonomy_filter/filtered-table.qzv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qiime taxa barplot \</w:t>
      </w:r>
    </w:p>
    <w:p>
      <w:pPr>
        <w:pStyle w:val="SourceCode"/>
      </w:pPr>
      <w:r>
        <w:t xml:space="preserve">  --i-table 04_taxonomy_filter/filtered-table.qza \</w:t>
      </w:r>
    </w:p>
    <w:p>
      <w:pPr>
        <w:pStyle w:val="SourceCode"/>
      </w:pPr>
      <w:r>
        <w:t xml:space="preserve">  --i-taxonomy 04_taxonomy_filter/taxonomy.qza \</w:t>
      </w:r>
    </w:p>
    <w:p>
      <w:pPr>
        <w:pStyle w:val="SourceCode"/>
      </w:pPr>
      <w:r>
        <w:t xml:space="preserve">  --m-metadata-file 00_inputs/metadata.tsv \</w:t>
      </w:r>
    </w:p>
    <w:p>
      <w:pPr>
        <w:pStyle w:val="SourceCode"/>
      </w:pPr>
      <w:r>
        <w:t xml:space="preserve">  --o-visualization 04_taxonomy_filter/taxa-barplot.qzv</w:t>
      </w:r>
    </w:p>
    <w:p/>
    <w:p>
      <w:r>
        <w:t>程序先排除Archaea、mitochondria、chloroplast，随后应用全表ASV最低总丰度。这里的“总丰度”是某个ASV在全部样本中的计数之和，不是每个样本都必须达到1或10。v0.3默认1，手动可提高；提高会额外删去低丰度ASV并影响丰富度，尤其Chao1解释。</w:t>
      </w:r>
    </w:p>
    <w:p>
      <w:r>
        <w:t>当前这三个排除项固定在代码中，流程以细菌为目标。如果研究包含古菌，须先调整该步骤。该操作不是一般性的污染样本识别，也没有在这里执行空白对照建模或背景污染检验。</w:t>
      </w:r>
    </w:p>
    <w:p>
      <w:r>
        <w:t>filter-seqs 使代表序列与保留的ASV表同步。分类结果、过滤后表及代表序列均导出，并把BIOM转换为TSV；这些表尚未抽平。DADA2丰度表概览在本阶段调用生成，但归入03_dada2目录。</w:t>
      </w:r>
    </w:p>
    <w:p>
      <w:r>
        <w:t>下面显示 qiime 子命令；工作站实际通过 conda run 调用所选环境。</w:t>
      </w:r>
    </w:p>
    <w:p>
      <w:pPr>
        <w:pStyle w:val="SourceCode"/>
      </w:pPr>
      <w:r>
        <w:t>qiime tools export \</w:t>
      </w:r>
    </w:p>
    <w:p>
      <w:pPr>
        <w:pStyle w:val="SourceCode"/>
      </w:pPr>
      <w:r>
        <w:t xml:space="preserve">  --input-path 04_taxonomy_filter/filtered-table.qza \</w:t>
      </w:r>
    </w:p>
    <w:p>
      <w:pPr>
        <w:pStyle w:val="SourceCode"/>
      </w:pPr>
      <w:r>
        <w:t xml:space="preserve">  --output-path 04_taxonomy_filter/exported-table</w:t>
      </w:r>
    </w:p>
    <w:p>
      <w:pPr>
        <w:pStyle w:val="SourceCode"/>
      </w:pPr>
      <w:r>
        <w:t>qiime tools export \</w:t>
      </w:r>
    </w:p>
    <w:p>
      <w:pPr>
        <w:pStyle w:val="SourceCode"/>
      </w:pPr>
      <w:r>
        <w:t xml:space="preserve">  --input-path 04_taxonomy_filter/taxonomy.qza \</w:t>
      </w:r>
    </w:p>
    <w:p>
      <w:pPr>
        <w:pStyle w:val="SourceCode"/>
      </w:pPr>
      <w:r>
        <w:t xml:space="preserve">  --output-path 04_taxonomy_filter/exported-taxonomy</w:t>
      </w:r>
    </w:p>
    <w:p>
      <w:pPr>
        <w:pStyle w:val="SourceCode"/>
      </w:pPr>
      <w:r>
        <w:t>qiime tools export \</w:t>
      </w:r>
    </w:p>
    <w:p>
      <w:pPr>
        <w:pStyle w:val="SourceCode"/>
      </w:pPr>
      <w:r>
        <w:t xml:space="preserve">  --input-path 04_taxonomy_filter/filtered-rep-seqs.qza \</w:t>
      </w:r>
    </w:p>
    <w:p>
      <w:pPr>
        <w:pStyle w:val="SourceCode"/>
      </w:pPr>
      <w:r>
        <w:t xml:space="preserve">  --output-path 04_taxonomy_filter/exported-sequences</w:t>
      </w:r>
    </w:p>
    <w:p>
      <w:pPr>
        <w:pStyle w:val="SourceCode"/>
      </w:pPr>
      <w:r>
        <w:t>biom convert \</w:t>
      </w:r>
    </w:p>
    <w:p>
      <w:pPr>
        <w:pStyle w:val="SourceCode"/>
      </w:pPr>
      <w:r>
        <w:t xml:space="preserve">  -i 04_taxonomy_filter/exported-table/feature-table.biom \</w:t>
      </w:r>
    </w:p>
    <w:p>
      <w:pPr>
        <w:pStyle w:val="SourceCode"/>
      </w:pPr>
      <w:r>
        <w:t xml:space="preserve">  -o 04_taxonomy_filter/exported-table/feature-table.tsv --to-tsv</w:t>
      </w:r>
    </w:p>
    <w:p/>
    <w:p>
      <w:pPr>
        <w:pStyle w:val="Heading2"/>
      </w:pPr>
      <w:r>
        <w:t>2.7 系统发育树构建</w:t>
      </w:r>
    </w:p>
    <w:p>
      <w:r>
        <w:t>用过滤后的ASV代表序列进行MAFFT多序列比对，再掩蔽比对并用FastTree建树，保存未根化和根化树。后续Faith PD与UniFrac需要系统发育关系；树不是物种分类器，也不替代taxonomy结果。</w:t>
      </w:r>
    </w:p>
    <w:p>
      <w:r>
        <w:t>下面显示 qiime 子命令；工作站实际通过 conda run 调用所选环境。</w:t>
      </w:r>
    </w:p>
    <w:p>
      <w:pPr>
        <w:pStyle w:val="SourceCode"/>
      </w:pPr>
      <w:r>
        <w:t>qiime phylogeny align-to-tree-mafft-fasttree \</w:t>
      </w:r>
    </w:p>
    <w:p>
      <w:pPr>
        <w:pStyle w:val="SourceCode"/>
      </w:pPr>
      <w:r>
        <w:t xml:space="preserve">  --i-sequences 04_taxonomy_filter/filtered-rep-seqs.qza \</w:t>
      </w:r>
    </w:p>
    <w:p>
      <w:pPr>
        <w:pStyle w:val="SourceCode"/>
      </w:pPr>
      <w:r>
        <w:t xml:space="preserve">  --p-n-threads 4 \</w:t>
      </w:r>
    </w:p>
    <w:p>
      <w:pPr>
        <w:pStyle w:val="SourceCode"/>
      </w:pPr>
      <w:r>
        <w:t xml:space="preserve">  --o-alignment 05_phylogeny/aligned.qza \</w:t>
      </w:r>
    </w:p>
    <w:p>
      <w:pPr>
        <w:pStyle w:val="SourceCode"/>
      </w:pPr>
      <w:r>
        <w:t xml:space="preserve">  --o-masked-alignment 05_phylogeny/masked.qza \</w:t>
      </w:r>
    </w:p>
    <w:p>
      <w:pPr>
        <w:pStyle w:val="SourceCode"/>
      </w:pPr>
      <w:r>
        <w:t xml:space="preserve">  --o-tree 05_phylogeny/unrooted-tree.qza \</w:t>
      </w:r>
    </w:p>
    <w:p>
      <w:pPr>
        <w:pStyle w:val="SourceCode"/>
      </w:pPr>
      <w:r>
        <w:t xml:space="preserve">  --o-rooted-tree 05_phylogeny/rooted-tree.qza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qiime tools export \</w:t>
      </w:r>
    </w:p>
    <w:p>
      <w:pPr>
        <w:pStyle w:val="SourceCode"/>
      </w:pPr>
      <w:r>
        <w:t xml:space="preserve">  --input-path 05_phylogeny/rooted-tree.qza \</w:t>
      </w:r>
    </w:p>
    <w:p>
      <w:pPr>
        <w:pStyle w:val="SourceCode"/>
      </w:pPr>
      <w:r>
        <w:t xml:space="preserve">  --output-path 05_phylogeny/exported_tree</w:t>
      </w:r>
    </w:p>
    <w:p/>
    <w:p>
      <w:pPr>
        <w:pStyle w:val="Heading2"/>
      </w:pPr>
      <w:r>
        <w:t>2.8 多深度抽平曲线与预处理完成</w:t>
      </w:r>
    </w:p>
    <w:p>
      <w:r>
        <w:t>totals(run)读取过滤后TSV，累加每个样本的有效序列数。max_depth手动填写时使用该值；留空时取过滤后测序量最大的样本总数，并写入effective_curve_max_depth。少于2条的最大深度无法在当前流程生成曲线。</w:t>
      </w:r>
    </w:p>
    <w:p>
      <w:r>
        <w:t>工作站把尚未抽平的filtered-table输入alpha-rarefaction，以多个深度的随机子抽样观察Shannon、observed_features和Faith PD。插件的深度点数与重复次数未在代码显式设置，使用所运行版本的默认值。原始filtered-table不被覆盖。</w:t>
      </w:r>
    </w:p>
    <w:p>
      <w:r>
        <w:t>以下以最大深度20000演示，实际MAX_DEPTH必须来自本批计数或用户输入；本例不表示用户数据的实际深度。</w:t>
      </w:r>
    </w:p>
    <w:p>
      <w:r>
        <w:t>下面显示 qiime 子命令；工作站实际通过 conda run 调用所选环境。</w:t>
      </w:r>
    </w:p>
    <w:p>
      <w:pPr>
        <w:pStyle w:val="SourceCode"/>
      </w:pPr>
      <w:r>
        <w:t>qiime diversity alpha-rarefaction \</w:t>
      </w:r>
    </w:p>
    <w:p>
      <w:pPr>
        <w:pStyle w:val="SourceCode"/>
      </w:pPr>
      <w:r>
        <w:t xml:space="preserve">  --i-table 04_taxonomy_filter/filtered-table.qza \</w:t>
      </w:r>
    </w:p>
    <w:p>
      <w:pPr>
        <w:pStyle w:val="SourceCode"/>
      </w:pPr>
      <w:r>
        <w:t xml:space="preserve">  --i-phylogeny 05_phylogeny/rooted-tree.qza \</w:t>
      </w:r>
    </w:p>
    <w:p>
      <w:pPr>
        <w:pStyle w:val="SourceCode"/>
      </w:pPr>
      <w:r>
        <w:t xml:space="preserve">  --m-metadata-file 00_inputs/metadata.tsv \</w:t>
      </w:r>
    </w:p>
    <w:p>
      <w:pPr>
        <w:pStyle w:val="SourceCode"/>
      </w:pPr>
      <w:r>
        <w:t xml:space="preserve">  --p-max-depth 20000 \</w:t>
      </w:r>
    </w:p>
    <w:p>
      <w:pPr>
        <w:pStyle w:val="SourceCode"/>
      </w:pPr>
      <w:r>
        <w:t xml:space="preserve">  --p-metrics shannon observed_features faith_pd \</w:t>
      </w:r>
    </w:p>
    <w:p>
      <w:pPr>
        <w:pStyle w:val="SourceCode"/>
      </w:pPr>
      <w:r>
        <w:t xml:space="preserve">  --o-visualization 06_rarefaction/alpha-rarefaction.qzv</w:t>
      </w:r>
    </w:p>
    <w:p/>
    <w:p>
      <w:r>
        <w:t>高于某样本有效序列数的深度，该样本不能参与这一深度的抽样。因此高深度曲线可能仅剩部分样本；应同时看样本及分组保留数，不能把“最大深度”理解成所有样本都能达到。</w:t>
      </w:r>
    </w:p>
    <w:p>
      <w:r>
        <w:t>最后生成outputs.tsv并写入preprocess_complete.json。此时尚未选择统一的正式抽平深度，没有运行core-metrics-phylogenetic、KW、PERMANOVA/PERMDISP或render.R。下一步结合曲线平台与组内样本保留，选择正式深度，再点击“运行抽平、多样性与绘图”。</w:t>
      </w:r>
    </w:p>
    <w:p>
      <w:pPr>
        <w:pStyle w:val="Heading1"/>
      </w:pPr>
      <w:r>
        <w:t>3. 参数选择与自动推荐的边界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网页参数</w:t>
            </w:r>
          </w:p>
        </w:tc>
        <w:tc>
          <w:tcPr>
            <w:tcW w:type="dxa" w:w="3402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当前自动行为</w:t>
            </w:r>
          </w:p>
        </w:tc>
        <w:tc>
          <w:tcPr>
            <w:tcW w:type="dxa" w:w="39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仍需判断的内容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R1/R2截断</w:t>
            </w:r>
          </w:p>
        </w:tc>
        <w:tc>
          <w:tcPr>
            <w:tcW w:type="dxa" w:w="3402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分别按抽样长度覆盖和质量窗口选位置</w:t>
            </w:r>
          </w:p>
        </w:tc>
        <w:tc>
          <w:tcPr>
            <w:tcW w:type="dxa" w:w="39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以DADA2实际filtered/merged保留率核验，不保证唯一最优。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R1/R2额外trim</w:t>
            </w:r>
          </w:p>
        </w:tc>
        <w:tc>
          <w:tcPr>
            <w:tcW w:type="dxa" w:w="3402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均为0</w:t>
            </w:r>
          </w:p>
        </w:tc>
        <w:tc>
          <w:tcPr>
            <w:tcW w:type="dxa" w:w="39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已切除引物时避免重复删除；存在残留或异常头部时切换手动。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预计扩增子长度</w:t>
            </w:r>
          </w:p>
        </w:tc>
        <w:tc>
          <w:tcPr>
            <w:tcW w:type="dxa" w:w="3402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未知时留空，不从质量表推断</w:t>
            </w:r>
          </w:p>
        </w:tc>
        <w:tc>
          <w:tcPr>
            <w:tcW w:type="dxa" w:w="39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有来源可靠的去引物后完整长度时填写，做预期重叠检查。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线程数</w:t>
            </w:r>
          </w:p>
        </w:tc>
        <w:tc>
          <w:tcPr>
            <w:tcW w:type="dxa" w:w="3402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max(1, min(4, 可用逻辑CPU数))</w:t>
            </w:r>
          </w:p>
        </w:tc>
        <w:tc>
          <w:tcPr>
            <w:tcW w:type="dxa" w:w="39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不自动估计内存；内存有限时可手动降低。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ASV最低总丰度</w:t>
            </w:r>
          </w:p>
        </w:tc>
        <w:tc>
          <w:tcPr>
            <w:tcW w:type="dxa" w:w="3402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额外去掉低丰度ASV需有研究依据，并记录对丰富度的影响。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曲线最大深度</w:t>
            </w:r>
          </w:p>
        </w:tc>
        <w:tc>
          <w:tcPr>
            <w:tcW w:type="dxa" w:w="3402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推荐阶段留空，后续取过滤后最大样本计数</w:t>
            </w:r>
          </w:p>
        </w:tc>
        <w:tc>
          <w:tcPr>
            <w:tcW w:type="dxa" w:w="39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是曲线范围，不是正式抽平深度。</w:t>
            </w:r>
          </w:p>
        </w:tc>
      </w:tr>
    </w:tbl>
    <w:p/>
    <w:p>
      <w:pPr>
        <w:pStyle w:val="Heading2"/>
      </w:pPr>
      <w:r>
        <w:t>自动截断算法的精确定义</w:t>
      </w:r>
    </w:p>
    <w:p>
      <w:pPr>
        <w:pStyle w:val="ListBullet"/>
      </w:pPr>
      <w:r>
        <w:t>读取每个位置的count和各分位数，拒绝NaN、负数、列数异常、非连续位置或不合理的统计顺序。</w:t>
      </w:r>
    </w:p>
    <w:p>
      <w:pPr>
        <w:pStyle w:val="ListBullet"/>
      </w:pPr>
      <w:r>
        <w:t>取至少99%抽样reads仍覆盖的最长位置，作为长度上限。它只根据抽样统计，并不能保证全文件也恰好保留99%。</w:t>
      </w:r>
    </w:p>
    <w:p>
      <w:pPr>
        <w:pStyle w:val="ListBullet"/>
      </w:pPr>
      <w:r>
        <w:t>从头扫描10个位置的窗口，计算该窗口中各位置Q25的中位数；遇到第一个低于Q30的窗口，在该窗口起点之前截断。</w:t>
      </w:r>
    </w:p>
    <w:p>
      <w:pPr>
        <w:pStyle w:val="ListBullet"/>
      </w:pPr>
      <w:r>
        <w:t>最终候选不超过长度上限。候选小于50bp时要求人工判断；50bp是这套推荐算法的适用下限，不是DADA2新增的通用read过滤阈值。</w:t>
      </w:r>
    </w:p>
    <w:p>
      <w:pPr>
        <w:pStyle w:val="ListBullet"/>
      </w:pPr>
      <w:r>
        <w:t>给定扩增子长度时报告预期重叠。重叠不足不会自动延伸到低质量区域；正式预处理仍由check_overlap阻止。</w:t>
      </w:r>
    </w:p>
    <w:p>
      <w:r>
        <w:t>这个10bp窗口用于评估汇总质量表，而不是逐read执行“平均Q20滑窗截尾”。99%、Q30和窗口10是本工作站选择的保守启发式，不能引用为QIIME 2官方固定最优规则。</w:t>
      </w:r>
    </w:p>
    <w:p>
      <w:r>
        <w:t>对已上传两个TSV的计算示例：R1在第275位仍有9997/10000条抽样reads覆盖，未发现持续下降窗口，推荐275；R2的99%长度覆盖上限为272，但首个低质量窗口从224开始、Q25中位数29.5，推荐223。两者是计算候选，不证明FASTQ已经去引物、实际扩增子长度或最终保留率。</w:t>
      </w:r>
    </w:p>
    <w:p>
      <w:r>
        <w:t>手动270/230和自动275/223是不同的起始候选，不能仅凭汇总表宣布哪一组必然更好。应优先核对引物处理与实际重叠，再查看每个样本的DADA2统计；无需为了寻找显著性反复调整。</w:t>
      </w:r>
    </w:p>
    <w:p>
      <w:pPr>
        <w:pStyle w:val="Heading1"/>
      </w:pPr>
      <w:r>
        <w:t>4. 文件整理、说明与失败状态</w:t>
      </w:r>
    </w:p>
    <w:p>
      <w:pPr>
        <w:pStyle w:val="SourceCode"/>
      </w:pPr>
      <w:r>
        <w:t>run_&lt;时间&gt;_&lt;编号&gt;/</w:t>
      </w:r>
    </w:p>
    <w:p>
      <w:pPr>
        <w:pStyle w:val="SourceCode"/>
      </w:pPr>
      <w:r>
        <w:t xml:space="preserve">  00_inputs/                  manifest.tsv、metadata.tsv、说明</w:t>
      </w:r>
    </w:p>
    <w:p>
      <w:pPr>
        <w:pStyle w:val="SourceCode"/>
      </w:pPr>
      <w:r>
        <w:t xml:space="preserve">  01_import/                  demux.qza / demux.qzv / quality_tables</w:t>
      </w:r>
    </w:p>
    <w:p>
      <w:pPr>
        <w:pStyle w:val="SourceCode"/>
      </w:pPr>
      <w:r>
        <w:t xml:space="preserve">  02_primers/                 可选trimmed.qza / trimmed.qzv / quality_tables</w:t>
      </w:r>
    </w:p>
    <w:p>
      <w:pPr>
        <w:pStyle w:val="SourceCode"/>
      </w:pPr>
      <w:r>
        <w:t xml:space="preserve">  03_dada2/                   ASV表、代表序列、统计、asv_table、denoising_stats</w:t>
      </w:r>
    </w:p>
    <w:p>
      <w:pPr>
        <w:pStyle w:val="SourceCode"/>
      </w:pPr>
      <w:r>
        <w:t xml:space="preserve">  04_taxonomy_filter/         taxonomy、过滤表、代表序列、分类图、导出表</w:t>
      </w:r>
    </w:p>
    <w:p>
      <w:pPr>
        <w:pStyle w:val="SourceCode"/>
      </w:pPr>
      <w:r>
        <w:t xml:space="preserve">  05_phylogeny/               比对、掩蔽、树、exported_tree</w:t>
      </w:r>
    </w:p>
    <w:p>
      <w:pPr>
        <w:pStyle w:val="SourceCode"/>
      </w:pPr>
      <w:r>
        <w:t xml:space="preserve">  06_rarefaction/             alpha-rarefaction.qzv</w:t>
      </w:r>
    </w:p>
    <w:p>
      <w:pPr>
        <w:pStyle w:val="SourceCode"/>
      </w:pPr>
      <w:r>
        <w:t xml:space="preserve">  08_parameter_advice/        推荐参数说明与依据</w:t>
      </w:r>
    </w:p>
    <w:p>
      <w:pPr>
        <w:pStyle w:val="SourceCode"/>
      </w:pPr>
      <w:r>
        <w:t xml:space="preserve">  parameters.json</w:t>
      </w:r>
    </w:p>
    <w:p>
      <w:pPr>
        <w:pStyle w:val="SourceCode"/>
      </w:pPr>
      <w:r>
        <w:t xml:space="preserve">  parameter_recommendation.json</w:t>
      </w:r>
    </w:p>
    <w:p>
      <w:pPr>
        <w:pStyle w:val="SourceCode"/>
      </w:pPr>
      <w:r>
        <w:t xml:space="preserve">  input_inventory.json</w:t>
      </w:r>
    </w:p>
    <w:p>
      <w:pPr>
        <w:pStyle w:val="SourceCode"/>
      </w:pPr>
      <w:r>
        <w:t xml:space="preserve">  layout.json</w:t>
      </w:r>
    </w:p>
    <w:p>
      <w:pPr>
        <w:pStyle w:val="SourceCode"/>
      </w:pPr>
      <w:r>
        <w:t xml:space="preserve">  workflow.log / commands.jsonl</w:t>
      </w:r>
    </w:p>
    <w:p>
      <w:pPr>
        <w:pStyle w:val="SourceCode"/>
      </w:pPr>
      <w:r>
        <w:t xml:space="preserve">  outputs.tsv / 处理说明.md / job_status.json</w:t>
      </w:r>
    </w:p>
    <w:p>
      <w:pPr>
        <w:pStyle w:val="SourceCode"/>
      </w:pPr>
      <w:r>
        <w:t xml:space="preserve">  preprocess_started.json / preprocess_complete.json</w:t>
      </w:r>
    </w:p>
    <w:p/>
    <w:p>
      <w:r>
        <w:t>每个阶段有说明.md与report.json，记录参数、实际统计、当时保存的文件、完成/跳过/失败状态。00_inputs说明包括分组与输入映射；03_dada2包括逐样本过滤、拼接和去嵌合体统计；04_taxonomy_filter比较前后ASV数和计数；06_rarefaction记录样本深度。</w:t>
      </w:r>
    </w:p>
    <w:p>
      <w:r>
        <w:t>parameters.json保存本次配置、自动或手动参数来源，以及明确的DADA2质控参数。layout.json把代码里的逻辑文件名映射到阶段目录，因此源码中可能写demux.qza，实际CLI日志里是01_import/demux.qza。旧版本没有layout.json时保持原来的路径读取，不搬动旧结果。</w:t>
      </w:r>
    </w:p>
    <w:p>
      <w:r>
        <w:t>command()等待实际命令退出，记录工作目录、参数、退出码和时间。发生错误会停止后续步骤；已有输出保留，正在进行的阶段标记failed或cancelled，成功阶段不会被当成失败阶段重算。只有走到流程末尾才写preprocess_complete.json。不要仅凭存在若干QZA就认定整个流程完成。</w:t>
      </w:r>
    </w:p>
    <w:p>
      <w:r>
        <w:t>质量检查此前完成且进入预处理时，质量目录仍保留quality_complete.json；完整预处理的成功标记另为preprocess_complete.json。输入/环境检查按钮在配置了输出目录后保存独立check目录，不属于上述测序分析run的DADA2产物。</w:t>
      </w:r>
    </w:p>
    <w:p>
      <w:pPr>
        <w:pStyle w:val="Heading1"/>
      </w:pPr>
      <w:r>
        <w:t>5. 与旧质控方案的关系及依据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39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用户参考方案</w:t>
            </w:r>
          </w:p>
        </w:tc>
        <w:tc>
          <w:tcPr>
            <w:tcW w:type="dxa" w:w="56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当前工作站对应做法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Q20、10bp滑窗逐read剪尾</w:t>
            </w:r>
          </w:p>
        </w:tc>
        <w:tc>
          <w:tcPr>
            <w:tcW w:type="dxa" w:w="56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基于质量汇总推荐固定截断位置，DADA2用maxEE=2及truncQ=2过滤；推荐窗口与逐read滑窗是两件不同的事。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质控后read不足50bp剔除</w:t>
            </w:r>
          </w:p>
        </w:tc>
        <w:tc>
          <w:tcPr>
            <w:tcW w:type="dxa" w:w="56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短于所设trunc-len的read被丢弃；50bp仅是自动推荐算法适用下限，代码没有额外通用50bp过滤开关。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最小overlap 10bp、允许20%错配</w:t>
            </w:r>
          </w:p>
        </w:tc>
        <w:tc>
          <w:tcPr>
            <w:tcW w:type="dxa" w:w="56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DADA2降噪后至少12bp重叠、允许0个错配，采用2025.7默认规则。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barcode零错配、引物最多2错配</w:t>
            </w:r>
          </w:p>
        </w:tc>
        <w:tc>
          <w:tcPr>
            <w:tcW w:type="dxa" w:w="56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工作站接收已拆样FASTQ；引物切除由cutadapt错误率和最小匹配长度控制，不是固定2个错配。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USEARCH denovo + gold reference去嵌合体</w:t>
            </w:r>
          </w:p>
        </w:tc>
        <w:tc>
          <w:tcPr>
            <w:tcW w:type="dxa" w:w="5669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DADA2 consensus去嵌合体，原流程默认已包含，新版明确保存参数与结果；不重复叠加gold参考过滤。</w:t>
            </w:r>
          </w:p>
        </w:tc>
      </w:tr>
    </w:tbl>
    <w:p/>
    <w:p>
      <w:r>
        <w:t>这种流程适用于当前工作站的ASV分析与后续多样性比较。它不把分类群排除等同于污染识别，也不把曲线平台或一次抽平当成差异丰度分析的全部依据。研究设计与实际数据保留情况仍影响结果解释。</w:t>
      </w:r>
    </w:p>
    <w:p>
      <w:pPr>
        <w:pStyle w:val="Heading2"/>
      </w:pPr>
      <w:r>
        <w:t>官方来源与可追溯版本</w:t>
      </w:r>
    </w:p>
    <w:p>
      <w:hyperlink r:id="rId11">
        <w:r>
          <w:rPr>
            <w:color w:val="126657"/>
            <w:u w:val="single"/>
          </w:rPr>
          <w:t>工作站源码（本文固定版本）</w:t>
        </w:r>
      </w:hyperlink>
    </w:p>
    <w:p>
      <w:r>
        <w:t>https://github.com/kangweihou522-cmyk/16s-/tree/9c96566679244f6591afdf188373e49b5d2a19d3</w:t>
      </w:r>
    </w:p>
    <w:p>
      <w:hyperlink r:id="rId12">
        <w:r>
          <w:rPr>
            <w:color w:val="126657"/>
            <w:u w:val="single"/>
          </w:rPr>
          <w:t>QIIME 2 q2-dada2 2025.7 参数默认值与执行实现</w:t>
        </w:r>
      </w:hyperlink>
    </w:p>
    <w:p>
      <w:r>
        <w:t>https://github.com/qiime2/q2-dada2/blob/2025.7.0/q2_dada2/_denoise.py</w:t>
      </w:r>
    </w:p>
    <w:p>
      <w:hyperlink r:id="rId13">
        <w:r>
          <w:rPr>
            <w:color w:val="126657"/>
            <w:u w:val="single"/>
          </w:rPr>
          <w:t>QIIME 2 q2-dada2 2025.7 参数说明</w:t>
        </w:r>
      </w:hyperlink>
    </w:p>
    <w:p>
      <w:r>
        <w:t>https://github.com/qiime2/q2-dada2/blob/2025.7.0/q2_dada2/plugin_setup.py</w:t>
      </w:r>
    </w:p>
    <w:p>
      <w:hyperlink r:id="rId14">
        <w:r>
          <w:rPr>
            <w:color w:val="126657"/>
            <w:u w:val="single"/>
          </w:rPr>
          <w:t>QIIME 2 q2-demux 2025.7 质量统计与导出实现</w:t>
        </w:r>
      </w:hyperlink>
    </w:p>
    <w:p>
      <w:r>
        <w:t>https://github.com/qiime2/q2-demux/blob/2025.7.0/q2_demux/_summarize/_visualizer.py</w:t>
      </w:r>
    </w:p>
    <w:p>
      <w:hyperlink r:id="rId15">
        <w:r>
          <w:rPr>
            <w:color w:val="126657"/>
            <w:u w:val="single"/>
          </w:rPr>
          <w:t>QIIME 2 q2-cutadapt 2025.7 参数含义</w:t>
        </w:r>
      </w:hyperlink>
    </w:p>
    <w:p>
      <w:r>
        <w:t>https://github.com/qiime2/q2-cutadapt/blob/2025.7.0/q2_cutadapt/plugin_setup.py</w:t>
      </w:r>
    </w:p>
    <w:p>
      <w:r>
        <w:t>上述官方源码用于核对插件参数含义与2025.7默认值；自动推荐99%/Q25窗口规则是工作站自行实现。其余未显式指定的插件参数以用户实际安装版本的默认值与QZA provenance为准。</w:t>
      </w:r>
    </w:p>
    <w:p>
      <w:r>
        <w:br w:type="page"/>
      </w:r>
    </w:p>
    <w:p>
      <w:pPr>
        <w:pStyle w:val="Heading1"/>
      </w:pPr>
      <w:r>
        <w:t>附录A：按钮执行的完整核心函数</w:t>
      </w:r>
    </w:p>
    <w:p>
      <w:r>
        <w:t>app.py，preprocess()，起始行342。下面是提交9c96566原样摘录，保留缩进与全部分支。此函数依赖同项目的辅助函数，不是可以单独复制运行的完整脚本。</w:t>
      </w:r>
    </w:p>
    <w:p>
      <w:pPr>
        <w:pStyle w:val="SourceCode"/>
      </w:pPr>
      <w:r>
        <w:t>def preprocess(job,c,quality_only=False):</w:t>
      </w:r>
    </w:p>
    <w:p>
      <w:pPr>
        <w:pStyle w:val="SourceCode"/>
      </w:pPr>
      <w:r>
        <w:t xml:space="preserve">    c=dict(c)</w:t>
      </w:r>
    </w:p>
    <w:p>
      <w:pPr>
        <w:pStyle w:val="SourceCode"/>
      </w:pPr>
      <w:r>
        <w:t xml:space="preserve">    auto=c.get('parameter_mode')=='auto'</w:t>
      </w:r>
    </w:p>
    <w:p>
      <w:pPr>
        <w:pStyle w:val="SourceCode"/>
      </w:pPr>
      <w:r>
        <w:t xml:space="preserve">    if auto or not str(c.get('threads','')).strip(): c['threads']=str(min(4,os.cpu_count() or 1))</w:t>
      </w:r>
    </w:p>
    <w:p>
      <w:pPr>
        <w:pStyle w:val="SourceCode"/>
      </w:pPr>
      <w:r>
        <w:t xml:space="preserve">    if not str(c.get('min_frequency','')).strip(): c['min_frequency']='1'</w:t>
      </w:r>
    </w:p>
    <w:p>
      <w:pPr>
        <w:pStyle w:val="SourceCode"/>
      </w:pPr>
      <w:r>
        <w:t xml:space="preserve">    job['step']='检查输入及运行依赖'</w:t>
      </w:r>
    </w:p>
    <w:p>
      <w:pPr>
        <w:pStyle w:val="SourceCode"/>
      </w:pPr>
      <w:r>
        <w:t xml:space="preserve">    samples=discover(c); out=path(c['output'])</w:t>
      </w:r>
    </w:p>
    <w:p>
      <w:pPr>
        <w:pStyle w:val="SourceCode"/>
      </w:pPr>
      <w:r>
        <w:t xml:space="preserve">    raw=path(c['input'])</w:t>
      </w:r>
    </w:p>
    <w:p>
      <w:pPr>
        <w:pStyle w:val="SourceCode"/>
      </w:pPr>
      <w:r>
        <w:t xml:space="preserve">    if out==raw or out in raw.parents: raise ValueError('输出根目录可放在原始目录的子目录中，但不能是原始目录本身或其父目录')</w:t>
      </w:r>
    </w:p>
    <w:p>
      <w:pPr>
        <w:pStyle w:val="SourceCode"/>
      </w:pPr>
      <w:r>
        <w:t xml:space="preserve">    if out.exists() and not out.is_dir(): raise ValueError('输出位置必须是目录，不能是已有文件')</w:t>
      </w:r>
    </w:p>
    <w:p>
      <w:pPr>
        <w:pStyle w:val="SourceCode"/>
      </w:pPr>
      <w:r>
        <w:t xml:space="preserve">    integer(c,'threads',1,max(1,os.cpu_count() or 1))</w:t>
      </w:r>
    </w:p>
    <w:p>
      <w:pPr>
        <w:pStyle w:val="SourceCode"/>
      </w:pPr>
      <w:r>
        <w:t xml:space="preserve">    if not quality_only:</w:t>
      </w:r>
    </w:p>
    <w:p>
      <w:pPr>
        <w:pStyle w:val="SourceCode"/>
      </w:pPr>
      <w:r>
        <w:t xml:space="preserve">        integer(c,'min_frequency',1,1000000)</w:t>
      </w:r>
    </w:p>
    <w:p>
      <w:pPr>
        <w:pStyle w:val="SourceCode"/>
      </w:pPr>
      <w:r>
        <w:t xml:space="preserve">        if c.get('max_depth','').strip(): integer(c,'max_depth',2,100000000)</w:t>
      </w:r>
    </w:p>
    <w:p>
      <w:pPr>
        <w:pStyle w:val="SourceCode"/>
      </w:pPr>
      <w:r>
        <w:t xml:space="preserve">    if not quality_only and not auto and c['mode']=='paired': check_overlap(c)</w:t>
      </w:r>
    </w:p>
    <w:p>
      <w:pPr>
        <w:pStyle w:val="SourceCode"/>
      </w:pPr>
      <w:r>
        <w:t xml:space="preserve">    elif not quality_only and not auto:</w:t>
      </w:r>
    </w:p>
    <w:p>
      <w:pPr>
        <w:pStyle w:val="SourceCode"/>
      </w:pPr>
      <w:r>
        <w:t xml:space="preserve">        if integer(c,'trunc_f',1,1000)&lt;=integer(c,'trim_f',0,500): raise ValueError('截断位置须大于 trim')</w:t>
      </w:r>
    </w:p>
    <w:p>
      <w:pPr>
        <w:pStyle w:val="SourceCode"/>
      </w:pPr>
      <w:r>
        <w:t xml:space="preserve">    primer_mode=c.get('primer_mode')</w:t>
      </w:r>
    </w:p>
    <w:p>
      <w:pPr>
        <w:pStyle w:val="SourceCode"/>
      </w:pPr>
      <w:r>
        <w:t xml:space="preserve">    if primer_mode not in ('removed','341F','338F','custom'): raise ValueError('请根据检测证据确认引物处理方式后再运行')</w:t>
      </w:r>
    </w:p>
    <w:p>
      <w:pPr>
        <w:pStyle w:val="SourceCode"/>
      </w:pPr>
      <w:r>
        <w:t xml:space="preserve">    forward=c.get('forward','').strip().upper() if primer_mode=='custom' else PRIMERS.get(primer_mode,'')</w:t>
      </w:r>
    </w:p>
    <w:p>
      <w:pPr>
        <w:pStyle w:val="SourceCode"/>
      </w:pPr>
      <w:r>
        <w:t xml:space="preserve">    reverse=c.get('reverse','').strip().upper() if primer_mode=='custom' else PRIMERS['806R']</w:t>
      </w:r>
    </w:p>
    <w:p>
      <w:pPr>
        <w:pStyle w:val="SourceCode"/>
      </w:pPr>
      <w:r>
        <w:t xml:space="preserve">    if primer_mode!='removed' and (not forward or not reverse or any(b not in IUPAC for b in forward+reverse)): raise ValueError('引物序列为空或不是有效 IUPAC 序列')</w:t>
      </w:r>
    </w:p>
    <w:p>
      <w:pPr>
        <w:pStyle w:val="SourceCode"/>
      </w:pPr>
      <w:r>
        <w:t xml:space="preserve">    classifier=path(c['classifier']) if c.get('classifier','').strip() else Path('/nonexistent-classifier')</w:t>
      </w:r>
    </w:p>
    <w:p>
      <w:pPr>
        <w:pStyle w:val="SourceCode"/>
      </w:pPr>
      <w:r>
        <w:t xml:space="preserve">    if not quality_only and (not classifier.is_file() or classifier.suffix!='.qza'): raise ValueError('请选择与 QIIME 环境兼容的 V3–V4 分类器 .qza')</w:t>
      </w:r>
    </w:p>
    <w:p>
      <w:pPr>
        <w:pStyle w:val="SourceCode"/>
      </w:pPr>
      <w:r>
        <w:t xml:space="preserve">    reuse=not quality_only and bool(c.get('quality_run','').strip())</w:t>
      </w:r>
    </w:p>
    <w:p>
      <w:pPr>
        <w:pStyle w:val="SourceCode"/>
      </w:pPr>
      <w:r>
        <w:t xml:space="preserve">    if reuse:</w:t>
      </w:r>
    </w:p>
    <w:p>
      <w:pPr>
        <w:pStyle w:val="SourceCode"/>
      </w:pPr>
      <w:r>
        <w:t xml:space="preserve">        run=path(c['quality_run'])</w:t>
      </w:r>
    </w:p>
    <w:p>
      <w:pPr>
        <w:pStyle w:val="SourceCode"/>
      </w:pPr>
      <w:r>
        <w:t xml:space="preserve">        if not (run/'quality_complete.json').is_file() or (run/'preprocess_started.json').exists(): raise ValueError('质量目录未完成或已经开始过预处理；请创建新的质量检查任务')</w:t>
      </w:r>
    </w:p>
    <w:p>
      <w:pPr>
        <w:pStyle w:val="SourceCode"/>
      </w:pPr>
      <w:r>
        <w:t xml:space="preserve">        old=json.loads((run/'parameters.json').read_text(encoding='utf8'))</w:t>
      </w:r>
    </w:p>
    <w:p>
      <w:pPr>
        <w:pStyle w:val="SourceCode"/>
      </w:pPr>
      <w:r>
        <w:t xml:space="preserve">        keys=['input','metadata','mode','primer_mode','forward','reverse','env','conda']</w:t>
      </w:r>
    </w:p>
    <w:p>
      <w:pPr>
        <w:pStyle w:val="SourceCode"/>
      </w:pPr>
      <w:r>
        <w:t xml:space="preserve">        if any(c.get(k)!=old.get(k) for k in keys): raise ValueError('数据、引物或环境改变，请重新执行质量检查')</w:t>
      </w:r>
    </w:p>
    <w:p>
      <w:pPr>
        <w:pStyle w:val="SourceCode"/>
      </w:pPr>
      <w:r>
        <w:t xml:space="preserve">        input_inventory=json.loads((run/'input_inventory.json').read_text())</w:t>
      </w:r>
    </w:p>
    <w:p>
      <w:pPr>
        <w:pStyle w:val="SourceCode"/>
      </w:pPr>
      <w:r>
        <w:t xml:space="preserve">        for x in input_inventory:</w:t>
      </w:r>
    </w:p>
    <w:p>
      <w:pPr>
        <w:pStyle w:val="SourceCode"/>
      </w:pPr>
      <w:r>
        <w:t xml:space="preserve">            stat=Path(x['path']).stat()</w:t>
      </w:r>
    </w:p>
    <w:p>
      <w:pPr>
        <w:pStyle w:val="SourceCode"/>
      </w:pPr>
      <w:r>
        <w:t xml:space="preserve">            if stat.st_size!=x['size'] or stat.st_mtime_ns!=x['mtime_ns']: raise ValueError('原始文件已改变，请重新质量检查')</w:t>
      </w:r>
    </w:p>
    <w:p>
      <w:pPr>
        <w:pStyle w:val="SourceCode"/>
      </w:pPr>
      <w:r>
        <w:t xml:space="preserve">        oldmeta=[(x['SampleID'],x['Group']) for x in old['samples']]</w:t>
      </w:r>
    </w:p>
    <w:p>
      <w:pPr>
        <w:pStyle w:val="SourceCode"/>
      </w:pPr>
      <w:r>
        <w:t xml:space="preserve">        if oldmeta!=[(x['SampleID'],x['Group']) for x in samples]: raise ValueError('分组已改变，请重新质量检查')</w:t>
      </w:r>
    </w:p>
    <w:p>
      <w:pPr>
        <w:pStyle w:val="SourceCode"/>
      </w:pPr>
      <w:r>
        <w:t xml:space="preserve">        if [(x['SampleID'],x['files']) for x in old['samples']]!=[(x['SampleID'],x['files']) for x in samples]: raise ValueError('样本与测序文件的映射已改变，请重新质量检查')</w:t>
      </w:r>
    </w:p>
    <w:p>
      <w:pPr>
        <w:pStyle w:val="SourceCode"/>
      </w:pPr>
      <w:r>
        <w:t xml:space="preserve">        (run/'preprocess_started.json').write_text('{}')</w:t>
      </w:r>
    </w:p>
    <w:p>
      <w:pPr>
        <w:pStyle w:val="SourceCode"/>
      </w:pPr>
      <w:r>
        <w:t xml:space="preserve">    else:</w:t>
      </w:r>
    </w:p>
    <w:p>
      <w:pPr>
        <w:pStyle w:val="SourceCode"/>
      </w:pPr>
      <w:r>
        <w:t xml:space="preserve">        out.mkdir(parents=True,exist_ok=True)</w:t>
      </w:r>
    </w:p>
    <w:p>
      <w:pPr>
        <w:pStyle w:val="SourceCode"/>
      </w:pPr>
      <w:r>
        <w:t xml:space="preserve">        run=out/('run_'+time.strftime('%Y%m%d_%H%M%S')+'_'+uuid.uuid4().hex[:8]); run.mkdir()</w:t>
      </w:r>
    </w:p>
    <w:p>
      <w:pPr>
        <w:pStyle w:val="SourceCode"/>
      </w:pPr>
      <w:r>
        <w:t xml:space="preserve">        initialize_layout(run,'preprocess')</w:t>
      </w:r>
    </w:p>
    <w:p>
      <w:pPr>
        <w:pStyle w:val="SourceCode"/>
      </w:pPr>
      <w:r>
        <w:t xml:space="preserve">        if not quality_only: (run/'preprocess_started.json').write_text('{}')</w:t>
      </w:r>
    </w:p>
    <w:p>
      <w:pPr>
        <w:pStyle w:val="SourceCode"/>
      </w:pPr>
      <w:r>
        <w:t xml:space="preserve">    marker(run)</w:t>
      </w:r>
    </w:p>
    <w:p>
      <w:pPr>
        <w:pStyle w:val="SourceCode"/>
      </w:pPr>
      <w:r>
        <w:t xml:space="preserve">    job['run']=str(run); job['log']=str(run/'workflow.log')</w:t>
      </w:r>
    </w:p>
    <w:p>
      <w:pPr>
        <w:pStyle w:val="SourceCode"/>
      </w:pPr>
      <w:r>
        <w:t xml:space="preserve">    saved=dict(c); saved['samples']=samples</w:t>
      </w:r>
    </w:p>
    <w:p>
      <w:pPr>
        <w:pStyle w:val="SourceCode"/>
      </w:pPr>
      <w:r>
        <w:t xml:space="preserve">    (run/'parameters.json').write_text(json.dumps(saved,ensure_ascii=False,indent=2),encoding='utf8')</w:t>
      </w:r>
    </w:p>
    <w:p>
      <w:pPr>
        <w:pStyle w:val="SourceCode"/>
      </w:pPr>
      <w:r>
        <w:t xml:space="preserve">    (run/'input_inventory.json').write_text(json.dumps([{'path':v,'size':Path(v).stat().st_size,'mtime_ns':Path(v).stat().st_mtime_ns} for x in samples for v in x['files'].values()],indent=2),encoding='utf8')</w:t>
      </w:r>
    </w:p>
    <w:p>
      <w:pPr>
        <w:pStyle w:val="SourceCode"/>
      </w:pPr>
      <w:r>
        <w:t xml:space="preserve">    write_metadata(run,[(x['SampleID'],x['Group']) for x in samples])</w:t>
      </w:r>
    </w:p>
    <w:p>
      <w:pPr>
        <w:pStyle w:val="SourceCode"/>
      </w:pPr>
      <w:r>
        <w:t xml:space="preserve">    with artifact_path(run,'manifest.tsv').open('w',encoding='utf8',newline='') as f:</w:t>
      </w:r>
    </w:p>
    <w:p>
      <w:pPr>
        <w:pStyle w:val="SourceCode"/>
      </w:pPr>
      <w:r>
        <w:t xml:space="preserve">        w=csv.writer(f,delimiter='\t')</w:t>
      </w:r>
    </w:p>
    <w:p>
      <w:pPr>
        <w:pStyle w:val="SourceCode"/>
      </w:pPr>
      <w:r>
        <w:t xml:space="preserve">        w.writerow(['sample-id','forward-absolute-filepath','reverse-absolute-filepath'] if c['mode']=='paired' else ['sample-id','absolute-filepath'])</w:t>
      </w:r>
    </w:p>
    <w:p>
      <w:pPr>
        <w:pStyle w:val="SourceCode"/>
      </w:pPr>
      <w:r>
        <w:t xml:space="preserve">        for x in samples: w.writerow([x['SampleID'],x['files']['1']]+([x['files']['2']] if c['mode']=='paired' else []))</w:t>
      </w:r>
    </w:p>
    <w:p>
      <w:pPr>
        <w:pStyle w:val="SourceCode"/>
      </w:pPr>
      <w:r>
        <w:t xml:space="preserve">    begin_stage(job,'00_inputs','输入、分组及软件记录',{'mode':c['mode'],'qiime_env':c.get('env',''),'r_env':c.get('r_env','16s-workstation-r')})</w:t>
      </w:r>
    </w:p>
    <w:p>
      <w:pPr>
        <w:pStyle w:val="SourceCode"/>
      </w:pPr>
      <w:r>
        <w:t xml:space="preserve">    q(job,c,'info')</w:t>
      </w:r>
    </w:p>
    <w:p>
      <w:pPr>
        <w:pStyle w:val="SourceCode"/>
      </w:pPr>
      <w:r>
        <w:t xml:space="preserve">    if not quality_only: command(job,r_command(c,'--version'),run,process_env=r_execution_env(c))</w:t>
      </w:r>
    </w:p>
    <w:p>
      <w:pPr>
        <w:pStyle w:val="SourceCode"/>
      </w:pPr>
      <w:r>
        <w:t xml:space="preserve">    if not quality_only:</w:t>
      </w:r>
    </w:p>
    <w:p>
      <w:pPr>
        <w:pStyle w:val="SourceCode"/>
      </w:pPr>
      <w:r>
        <w:t xml:space="preserve">        command(job,r_command(c,str(ROOT/'check_r.R'),c['font']),run,process_env=r_execution_env(c))</w:t>
      </w:r>
    </w:p>
    <w:p>
      <w:pPr>
        <w:pStyle w:val="SourceCode"/>
      </w:pPr>
      <w:r>
        <w:t xml:space="preserve">        q(job,c,'tools','peek',classifier)</w:t>
      </w:r>
    </w:p>
    <w:p>
      <w:pPr>
        <w:pStyle w:val="SourceCode"/>
      </w:pPr>
      <w:r>
        <w:t xml:space="preserve">    groups={g:sum(x['Group']==g for x in samples) for g in sorted({x['Group'] for x in samples})}</w:t>
      </w:r>
    </w:p>
    <w:p>
      <w:pPr>
        <w:pStyle w:val="SourceCode"/>
      </w:pPr>
      <w:r>
        <w:t xml:space="preserve">    finish_stage(job,{'sample_count':len(samples),'groups':groups,'mapping':[{'SampleID':x['SampleID'],'Group':x['Group'],'files':x['files']} for x in samples]},['每个样本的输入文件及分组已记录；原始 FASTQ 保持不变。','软件版本与实际命令见 workflow.log 和 commands.jsonl。','本工作站接收已拆分到样本的 FASTQ，不进行 barcode 拆样。'])</w:t>
      </w:r>
    </w:p>
    <w:p>
      <w:pPr>
        <w:pStyle w:val="SourceCode"/>
      </w:pPr>
      <w:r>
        <w:t xml:space="preserve">    paired=c['mode']=='paired'</w:t>
      </w:r>
    </w:p>
    <w:p>
      <w:pPr>
        <w:pStyle w:val="SourceCode"/>
      </w:pPr>
      <w:r>
        <w:t xml:space="preserve">    source='demux.qza' if primer_mode=='removed' else 'trimmed.qza'</w:t>
      </w:r>
    </w:p>
    <w:p>
      <w:pPr>
        <w:pStyle w:val="SourceCode"/>
      </w:pPr>
      <w:r>
        <w:t xml:space="preserve">    if not reuse:</w:t>
      </w:r>
    </w:p>
    <w:p>
      <w:pPr>
        <w:pStyle w:val="SourceCode"/>
      </w:pPr>
      <w:r>
        <w:t xml:space="preserve">        begin_stage(job,'01_import','FASTQ 导入与原始质量统计',{'encoding':'Phred33','quality_sample_size':10000})</w:t>
      </w:r>
    </w:p>
    <w:p>
      <w:pPr>
        <w:pStyle w:val="SourceCode"/>
      </w:pPr>
      <w:r>
        <w:t xml:space="preserve">        q(job,c,'tools','import','--type','SampleData[PairedEndSequencesWithQuality]' if paired else 'SampleData[SequencesWithQuality]', '--input-path','manifest.tsv','--output-path','demux.qza','--input-format','PairedEndFastqManifestPhred33V2' if paired else 'SingleEndFastqManifestPhred33V2')</w:t>
      </w:r>
    </w:p>
    <w:p>
      <w:pPr>
        <w:pStyle w:val="SourceCode"/>
      </w:pPr>
      <w:r>
        <w:t xml:space="preserve">        q(job,c,'demux','summarize','--i-data','demux.qza','--o-visualization','demux.qzv')</w:t>
      </w:r>
    </w:p>
    <w:p>
      <w:pPr>
        <w:pStyle w:val="SourceCode"/>
      </w:pPr>
      <w:r>
        <w:t xml:space="preserve">        raw_counts=export_quality(job,c,'demux.qzv','quality-raw')</w:t>
      </w:r>
    </w:p>
    <w:p>
      <w:pPr>
        <w:pStyle w:val="SourceCode"/>
      </w:pPr>
      <w:r>
        <w:t xml:space="preserve">        finish_stage(job,raw_counts,['样本序列数量为完整文件计数；逐位置质量分布来自随机抽样，不代表每条 read 的完整质量。','已保存 per-sample-fastq-counts.tsv、forward-seven-number-summaries.tsv；双端还保存 reverse 表。'])</w:t>
      </w:r>
    </w:p>
    <w:p>
      <w:pPr>
        <w:pStyle w:val="SourceCode"/>
      </w:pPr>
      <w:r>
        <w:t xml:space="preserve">        if primer_mode!='removed':</w:t>
      </w:r>
    </w:p>
    <w:p>
      <w:pPr>
        <w:pStyle w:val="SourceCode"/>
      </w:pPr>
      <w:r>
        <w:t xml:space="preserve">            begin_stage(job,'02_primers','引物去除与处理后质量统计',{'forward':forward,'reverse':reverse,'error_rate':0.1,'minimum_primer_overlap':min(len(forward),len(reverse)),'discard_untrimmed':True})</w:t>
      </w:r>
    </w:p>
    <w:p>
      <w:pPr>
        <w:pStyle w:val="SourceCode"/>
      </w:pPr>
      <w:r>
        <w:t xml:space="preserve">            args=['cutadapt','trim-paired' if paired else 'trim-single','--i-demultiplexed-sequences','demux.qza','--p-front-f' if paired else '--p-front',forward,'--p-discard-untrimmed','--p-cores',c['threads'],'--o-trimmed-sequences','trimmed.qza']</w:t>
      </w:r>
    </w:p>
    <w:p>
      <w:pPr>
        <w:pStyle w:val="SourceCode"/>
      </w:pPr>
      <w:r>
        <w:t xml:space="preserve">            args+=['--p-error-rate','0.1','--p-overlap',str(min(len(forward),len(reverse)))]</w:t>
      </w:r>
    </w:p>
    <w:p>
      <w:pPr>
        <w:pStyle w:val="SourceCode"/>
      </w:pPr>
      <w:r>
        <w:t xml:space="preserve">            if paired: args += ['--p-front-r',reverse]</w:t>
      </w:r>
    </w:p>
    <w:p>
      <w:pPr>
        <w:pStyle w:val="SourceCode"/>
      </w:pPr>
      <w:r>
        <w:t xml:space="preserve">            q(job,c,*args); source='trimmed.qza'</w:t>
      </w:r>
    </w:p>
    <w:p>
      <w:pPr>
        <w:pStyle w:val="SourceCode"/>
      </w:pPr>
      <w:r>
        <w:t xml:space="preserve">            q(job,c,'demux','summarize','--i-data',source,'--o-visualization','trimmed.qzv')</w:t>
      </w:r>
    </w:p>
    <w:p>
      <w:pPr>
        <w:pStyle w:val="SourceCode"/>
      </w:pPr>
      <w:r>
        <w:t xml:space="preserve">            trimmed_counts=export_quality(job,c,'trimmed.qzv','quality-trimmed')</w:t>
      </w:r>
    </w:p>
    <w:p>
      <w:pPr>
        <w:pStyle w:val="SourceCode"/>
      </w:pPr>
      <w:r>
        <w:t xml:space="preserve">            finish_stage(job,{'before':raw_counts,'after':trimmed_counts},['cutadapt 按匹配长度计算允许错误率，不等于固定允许 2 个引物错配。','未匹配指定引物的 reads 被丢弃；是否已去引物须依据来源说明和检测证据确认。'])</w:t>
      </w:r>
    </w:p>
    <w:p>
      <w:pPr>
        <w:pStyle w:val="SourceCode"/>
      </w:pPr>
      <w:r>
        <w:t xml:space="preserve">        else:</w:t>
      </w:r>
    </w:p>
    <w:p>
      <w:pPr>
        <w:pStyle w:val="SourceCode"/>
      </w:pPr>
      <w:r>
        <w:t xml:space="preserve">            stage_report(run,'02_primers','引物处理',status='skipped',parameters={'primer_mode':'removed'},notes=['用户确认 FASTQ 已去除引物，本步不重复切除；额外 trim 默认 0。'])</w:t>
      </w:r>
    </w:p>
    <w:p>
      <w:pPr>
        <w:pStyle w:val="SourceCode"/>
      </w:pPr>
      <w:r>
        <w:t xml:space="preserve">    else:</w:t>
      </w:r>
    </w:p>
    <w:p>
      <w:pPr>
        <w:pStyle w:val="SourceCode"/>
      </w:pPr>
      <w:r>
        <w:t xml:space="preserve">        export_quality(job,c,'demux.qzv','quality-raw')</w:t>
      </w:r>
    </w:p>
    <w:p>
      <w:pPr>
        <w:pStyle w:val="SourceCode"/>
      </w:pPr>
      <w:r>
        <w:t xml:space="preserve">        if primer_mode!='removed': export_quality(job,c,'trimmed.qzv','quality-trimmed')</w:t>
      </w:r>
    </w:p>
    <w:p>
      <w:pPr>
        <w:pStyle w:val="SourceCode"/>
      </w:pPr>
      <w:r>
        <w:t xml:space="preserve">    advice=save_quality_advice(job,c)</w:t>
      </w:r>
    </w:p>
    <w:p>
      <w:pPr>
        <w:pStyle w:val="SourceCode"/>
      </w:pPr>
      <w:r>
        <w:t xml:space="preserve">    stage_report(run,'08_parameter_advice','自动参数推荐',results=advice,notes=['推荐采用质量分布和抽样长度的保守启发式，不是 QIIME 2 官方固定阈值，也不是保证最优参数。','质量表无法计算每条 read 的预期错误数或推断真实扩增子长度。'])</w:t>
      </w:r>
    </w:p>
    <w:p>
      <w:pPr>
        <w:pStyle w:val="SourceCode"/>
      </w:pPr>
      <w:r>
        <w:t xml:space="preserve">    if quality_only:</w:t>
      </w:r>
    </w:p>
    <w:p>
      <w:pPr>
        <w:pStyle w:val="SourceCode"/>
      </w:pPr>
      <w:r>
        <w:t xml:space="preserve">        inventory(run)</w:t>
      </w:r>
    </w:p>
    <w:p>
      <w:pPr>
        <w:pStyle w:val="SourceCode"/>
      </w:pPr>
      <w:r>
        <w:t xml:space="preserve">        (run/'quality_complete.json').write_text('{}')</w:t>
      </w:r>
    </w:p>
    <w:p>
      <w:pPr>
        <w:pStyle w:val="SourceCode"/>
      </w:pPr>
      <w:r>
        <w:t xml:space="preserve">        job['step']='质量检查完成；质量表和参数推荐已保存，可继续预处理'</w:t>
      </w:r>
    </w:p>
    <w:p>
      <w:pPr>
        <w:pStyle w:val="SourceCode"/>
      </w:pPr>
      <w:r>
        <w:t xml:space="preserve">        return</w:t>
      </w:r>
    </w:p>
    <w:p>
      <w:pPr>
        <w:pStyle w:val="SourceCode"/>
      </w:pPr>
      <w:r>
        <w:t xml:space="preserve">    if auto:</w:t>
      </w:r>
    </w:p>
    <w:p>
      <w:pPr>
        <w:pStyle w:val="SourceCode"/>
      </w:pPr>
      <w:r>
        <w:t xml:space="preserve">        if not advice['parameters']: raise ValueError('质量统计不足，不能自动设置截断；请检查推荐说明或切换手动参数')</w:t>
      </w:r>
    </w:p>
    <w:p>
      <w:pPr>
        <w:pStyle w:val="SourceCode"/>
      </w:pPr>
      <w:r>
        <w:t xml:space="preserve">        c.update(advice['parameters'])</w:t>
      </w:r>
    </w:p>
    <w:p>
      <w:pPr>
        <w:pStyle w:val="SourceCode"/>
      </w:pPr>
      <w:r>
        <w:t xml:space="preserve">    if paired: check_overlap(c)</w:t>
      </w:r>
    </w:p>
    <w:p>
      <w:pPr>
        <w:pStyle w:val="SourceCode"/>
      </w:pPr>
      <w:r>
        <w:t xml:space="preserve">    elif integer(c,'trunc_f',1,1000)&lt;=integer(c,'trim_f',0,500): raise ValueError('截断位置须大于 trim')</w:t>
      </w:r>
    </w:p>
    <w:p>
      <w:pPr>
        <w:pStyle w:val="SourceCode"/>
      </w:pPr>
      <w:r>
        <w:t xml:space="preserve">    saved.update(c); saved['parameter_source']='automatic_quality_heuristic' if auto else 'user'</w:t>
      </w:r>
    </w:p>
    <w:p>
      <w:pPr>
        <w:pStyle w:val="SourceCode"/>
      </w:pPr>
      <w:r>
        <w:t xml:space="preserve">    saved['dada2_qc']={'max_ee':2,'trunc_q':2,'min_overlap':12 if paired else None,'max_merge_mismatch':0 if paired else None,'chimera_method':'consensus'}</w:t>
      </w:r>
    </w:p>
    <w:p>
      <w:pPr>
        <w:pStyle w:val="SourceCode"/>
      </w:pPr>
      <w:r>
        <w:t xml:space="preserve">    (run/'parameters.json').write_text(json.dumps(saved,ensure_ascii=False,indent=2),encoding='utf8')</w:t>
      </w:r>
    </w:p>
    <w:p>
      <w:pPr>
        <w:pStyle w:val="SourceCode"/>
      </w:pPr>
      <w:r>
        <w:t xml:space="preserve">    begin_stage(job,'03_dada2','DADA2 质控、降噪、拼接及去嵌合体',{k:c.get(k,'') for k in ('trunc_f','trunc_r','trim_f','trim_r','amplicon','threads')} | saved['dada2_qc'])</w:t>
      </w:r>
    </w:p>
    <w:p>
      <w:pPr>
        <w:pStyle w:val="SourceCode"/>
      </w:pPr>
      <w:r>
        <w:t xml:space="preserve">    args=['dada2','denoise-paired' if paired else 'denoise-single','--i-demultiplexed-seqs',source,'--p-n-threads',c['threads'],'--o-table','dada2-table.qza','--o-representative-sequences','dada2-rep-seqs.qza','--o-denoising-stats','dada2-stats.qza']</w:t>
      </w:r>
    </w:p>
    <w:p>
      <w:pPr>
        <w:pStyle w:val="SourceCode"/>
      </w:pPr>
      <w:r>
        <w:t xml:space="preserve">    args += ['--p-trunc-len-f' if paired else '--p-trunc-len',c['trunc_f'],'--p-trim-left-f' if paired else '--p-trim-left',c['trim_f']]</w:t>
      </w:r>
    </w:p>
    <w:p>
      <w:pPr>
        <w:pStyle w:val="SourceCode"/>
      </w:pPr>
      <w:r>
        <w:t xml:space="preserve">    args+=['--p-chimera-method','consensus','--p-trunc-q','2']</w:t>
      </w:r>
    </w:p>
    <w:p>
      <w:pPr>
        <w:pStyle w:val="SourceCode"/>
      </w:pPr>
      <w:r>
        <w:t xml:space="preserve">    if paired: args+=['--p-trunc-len-r',c['trunc_r'],'--p-trim-left-r',c['trim_r'],'--p-max-ee-f','2','--p-max-ee-r','2','--p-min-overlap','12','--p-max-merge-mismatch','0']</w:t>
      </w:r>
    </w:p>
    <w:p>
      <w:pPr>
        <w:pStyle w:val="SourceCode"/>
      </w:pPr>
      <w:r>
        <w:t xml:space="preserve">    else: args+=['--p-max-ee','2']</w:t>
      </w:r>
    </w:p>
    <w:p>
      <w:pPr>
        <w:pStyle w:val="SourceCode"/>
      </w:pPr>
      <w:r>
        <w:t xml:space="preserve">    q(job,c,*args)</w:t>
      </w:r>
    </w:p>
    <w:p>
      <w:pPr>
        <w:pStyle w:val="SourceCode"/>
      </w:pPr>
      <w:r>
        <w:t xml:space="preserve">    q(job,c,'metadata','tabulate','--m-input-file','dada2-stats.qza','--o-visualization','dada2-stats.qzv')</w:t>
      </w:r>
    </w:p>
    <w:p>
      <w:pPr>
        <w:pStyle w:val="SourceCode"/>
      </w:pPr>
      <w:r>
        <w:t xml:space="preserve">    export_artifact(job,c,'dada2-stats.qza','exports/denoising-stats')</w:t>
      </w:r>
    </w:p>
    <w:p>
      <w:pPr>
        <w:pStyle w:val="SourceCode"/>
      </w:pPr>
      <w:r>
        <w:t xml:space="preserve">    export_artifact(job,c,'dada2-table.qza','exported-dada2-table')</w:t>
      </w:r>
    </w:p>
    <w:p>
      <w:pPr>
        <w:pStyle w:val="SourceCode"/>
      </w:pPr>
      <w:r>
        <w:t xml:space="preserve">    command(job,conda_cmd(c)+['biom','convert','-i',str(artifact_path(run,'exported-dada2-table/feature-table.biom')),'-o',str(artifact_path(run,'exported-dada2-table/feature-table.tsv')),'--to-tsv'],run)</w:t>
      </w:r>
    </w:p>
    <w:p>
      <w:pPr>
        <w:pStyle w:val="SourceCode"/>
      </w:pPr>
      <w:r>
        <w:t xml:space="preserve">    dada_summary=denoising_counts(artifact_path(run,'exports/denoising-stats'))</w:t>
      </w:r>
    </w:p>
    <w:p>
      <w:pPr>
        <w:pStyle w:val="SourceCode"/>
      </w:pPr>
      <w:r>
        <w:t xml:space="preserve">    finish_stage(job,{'denoising':dada_summary,'asv_table':table_summary(artifact_path(run,'exported-dada2-table/feature-table.tsv'))},['input 是输入数量，filtered 是质量过滤后数量，denoised 是降噪后数量，merged 是拼接后数量，non-chimeric 是去嵌合体后数量；双端按读对/合并序列计数。','按预期错误数过滤并学习错误模型；不采用逐 read 的 Q20/10bp 滑窗质控。','双端在降噪后拼接，至少 12bp 重叠且允许 0 个错配。','consensus 在各样本检测嵌合体并汇总去除；不额外使用 USEARCH/gold。','扩增子长度未知时没有预先验证重叠，请核对每个样本 merged 和 non-chimeric 保留率。','官方依据：https://github.com/qiime2/q2-dada2/blob/2025.7.0/q2_dada2/_denoise.py'])</w:t>
      </w:r>
    </w:p>
    <w:p>
      <w:pPr>
        <w:pStyle w:val="SourceCode"/>
      </w:pPr>
      <w:r>
        <w:t xml:space="preserve">    begin_stage(job,'04_taxonomy_filter','物种分类与特征过滤',{'classifier':str(classifier),'min_frequency':c['min_frequency'],'exclude':['Archaea','mitochondria','chloroplast']})</w:t>
      </w:r>
    </w:p>
    <w:p>
      <w:pPr>
        <w:pStyle w:val="SourceCode"/>
      </w:pPr>
      <w:r>
        <w:t xml:space="preserve">    q(job,c,'feature-classifier','classify-sklearn','--i-classifier',classifier,'--i-reads','dada2-rep-seqs.qza','--p-n-jobs','1','--o-classification','taxonomy.qza')</w:t>
      </w:r>
    </w:p>
    <w:p>
      <w:pPr>
        <w:pStyle w:val="SourceCode"/>
      </w:pPr>
      <w:r>
        <w:t xml:space="preserve">    q(job,c,'metadata','tabulate','--m-input-file','taxonomy.qza','--o-visualization','taxonomy.qzv')</w:t>
      </w:r>
    </w:p>
    <w:p>
      <w:pPr>
        <w:pStyle w:val="SourceCode"/>
      </w:pPr>
      <w:r>
        <w:t xml:space="preserve">    q(job,c,'feature-table','summarize','--i-table','dada2-table.qza','--m-sample-metadata-file','metadata.tsv','--o-visualization','dada2-table.qzv')</w:t>
      </w:r>
    </w:p>
    <w:p>
      <w:pPr>
        <w:pStyle w:val="SourceCode"/>
      </w:pPr>
      <w:r>
        <w:t xml:space="preserve">    q(job,c,'taxa','filter-table','--i-table','dada2-table.qza','--i-taxonomy','taxonomy.qza','--p-exclude','Archaea,mitochondria,chloroplast','--o-filtered-table','filtered-step1.qza')</w:t>
      </w:r>
    </w:p>
    <w:p>
      <w:pPr>
        <w:pStyle w:val="SourceCode"/>
      </w:pPr>
      <w:r>
        <w:t xml:space="preserve">    q(job,c,'feature-table','filter-features','--i-table','filtered-step1.qza','--p-min-frequency',c['min_frequency'],'--o-filtered-table','filtered-table.qza')</w:t>
      </w:r>
    </w:p>
    <w:p>
      <w:pPr>
        <w:pStyle w:val="SourceCode"/>
      </w:pPr>
      <w:r>
        <w:t xml:space="preserve">    q(job,c,'feature-table','filter-seqs','--i-data','dada2-rep-seqs.qza','--i-table','filtered-table.qza','--o-filtered-data','filtered-rep-seqs.qza')</w:t>
      </w:r>
    </w:p>
    <w:p>
      <w:pPr>
        <w:pStyle w:val="SourceCode"/>
      </w:pPr>
      <w:r>
        <w:t xml:space="preserve">    q(job,c,'feature-table','summarize','--i-table','filtered-table.qza','--m-sample-metadata-file','metadata.tsv','--o-visualization','filtered-table.qzv')</w:t>
      </w:r>
    </w:p>
    <w:p>
      <w:pPr>
        <w:pStyle w:val="SourceCode"/>
      </w:pPr>
      <w:r>
        <w:t xml:space="preserve">    q(job,c,'taxa','barplot','--i-table','filtered-table.qza','--i-taxonomy','taxonomy.qza','--m-metadata-file','metadata.tsv','--o-visualization','taxa-barplot.qzv')</w:t>
      </w:r>
    </w:p>
    <w:p>
      <w:pPr>
        <w:pStyle w:val="SourceCode"/>
      </w:pPr>
      <w:r>
        <w:t xml:space="preserve">    for src,dest in [('filtered-table.qza','exported-table'),('taxonomy.qza','exported-taxonomy'),('filtered-rep-seqs.qza','exported-sequences')]: export_artifact(job,c,src,dest)</w:t>
      </w:r>
    </w:p>
    <w:p>
      <w:pPr>
        <w:pStyle w:val="SourceCode"/>
      </w:pPr>
      <w:r>
        <w:t xml:space="preserve">    command(job,conda_cmd(c)+['biom','convert','-i',str(artifact_path(run,'exported-table/feature-table.biom')),'-o',str(artifact_path(run,'exported-table/feature-table.tsv')),'--to-tsv'],run)</w:t>
      </w:r>
    </w:p>
    <w:p>
      <w:pPr>
        <w:pStyle w:val="SourceCode"/>
      </w:pPr>
      <w:r>
        <w:t xml:space="preserve">    finish_stage(job,{'before':table_summary(artifact_path(run,'exported-dada2-table/feature-table.tsv')),'after':table_summary(artifact_path(run,'exported-table/feature-table.tsv'))},['默认最低总丰度为 1，不额外删除低丰度 ASV；手动提高会影响丰富度与 Chao1。','当前流程以细菌为目标，排除古菌、叶绿体、线粒体。','本阶段输出为未抽平表；分类组成图使用它。'])</w:t>
      </w:r>
    </w:p>
    <w:p>
      <w:pPr>
        <w:pStyle w:val="SourceCode"/>
      </w:pPr>
      <w:r>
        <w:t xml:space="preserve">    begin_stage(job,'05_phylogeny','系统发育树构建',{'method':'MAFFT + masked alignment + FastTree','threads':c['threads']})</w:t>
      </w:r>
    </w:p>
    <w:p>
      <w:pPr>
        <w:pStyle w:val="SourceCode"/>
      </w:pPr>
      <w:r>
        <w:t xml:space="preserve">    q(job,c,'phylogeny','align-to-tree-mafft-fasttree','--i-sequences','filtered-rep-seqs.qza','--p-n-threads',c['threads'],'--o-alignment','aligned.qza','--o-masked-alignment','masked.qza','--o-tree','unrooted-tree.qza','--o-rooted-tree','rooted-tree.qza')</w:t>
      </w:r>
    </w:p>
    <w:p>
      <w:pPr>
        <w:pStyle w:val="SourceCode"/>
      </w:pPr>
      <w:r>
        <w:t xml:space="preserve">    export_artifact(job,c,'rooted-tree.qza','exports/phylogeny')</w:t>
      </w:r>
    </w:p>
    <w:p>
      <w:pPr>
        <w:pStyle w:val="SourceCode"/>
      </w:pPr>
      <w:r>
        <w:t xml:space="preserve">    finish_stage(job,{'input_asv_count':table_summary(artifact_path(run,'exported-table/feature-table.tsv'))['asv_count']},['使用过滤后的代表序列构建系统发育树，供 Faith PD 和 UniFrac 使用。'])</w:t>
      </w:r>
    </w:p>
    <w:p>
      <w:pPr>
        <w:pStyle w:val="SourceCode"/>
      </w:pPr>
      <w:r>
        <w:t xml:space="preserve">    depth_counts=totals(run)</w:t>
      </w:r>
    </w:p>
    <w:p>
      <w:pPr>
        <w:pStyle w:val="SourceCode"/>
      </w:pPr>
      <w:r>
        <w:t xml:space="preserve">    curve_depth=int(c['max_depth']) if c.get('max_depth','').strip() else int(max(depth_counts.values()))</w:t>
      </w:r>
    </w:p>
    <w:p>
      <w:pPr>
        <w:pStyle w:val="SourceCode"/>
      </w:pPr>
      <w:r>
        <w:t xml:space="preserve">    if curve_depth&lt;2: raise ValueError('过滤后序列数不足，无法生成抽平曲线')</w:t>
      </w:r>
    </w:p>
    <w:p>
      <w:pPr>
        <w:pStyle w:val="SourceCode"/>
      </w:pPr>
      <w:r>
        <w:t xml:space="preserve">    saved['effective_curve_max_depth']=curve_depth</w:t>
      </w:r>
    </w:p>
    <w:p>
      <w:pPr>
        <w:pStyle w:val="SourceCode"/>
      </w:pPr>
      <w:r>
        <w:t xml:space="preserve">    (run/'parameters.json').write_text(json.dumps(saved,ensure_ascii=False,indent=2),encoding='utf8')</w:t>
      </w:r>
    </w:p>
    <w:p>
      <w:pPr>
        <w:pStyle w:val="SourceCode"/>
      </w:pPr>
      <w:r>
        <w:t xml:space="preserve">    begin_stage(job,'06_rarefaction','多深度抽平曲线',{'max_depth':curve_depth,'source':'filtered unrarefied table','metrics':['shannon','observed_features','faith_pd']})</w:t>
      </w:r>
    </w:p>
    <w:p>
      <w:pPr>
        <w:pStyle w:val="SourceCode"/>
      </w:pPr>
      <w:r>
        <w:t xml:space="preserve">    q(job,c,'diversity','alpha-rarefaction','--i-table','filtered-table.qza','--i-phylogeny','rooted-tree.qza','--m-metadata-file','metadata.tsv','--p-max-depth',curve_depth,'--p-metrics','shannon','observed_features','faith_pd','--o-visualization','alpha-rarefaction.qzv')</w:t>
      </w:r>
    </w:p>
    <w:p>
      <w:pPr>
        <w:pStyle w:val="SourceCode"/>
      </w:pPr>
      <w:r>
        <w:t xml:space="preserve">    finish_stage(job,{'sample_depths':depth_counts,'max_depth':curve_depth},['此处只生成多个深度的诊断曲线，原始过滤后特征表不被覆盖。','正式抽平深度须结合曲线平台与各组样本保留情况选择，不按显著性选择。'])</w:t>
      </w:r>
    </w:p>
    <w:p>
      <w:pPr>
        <w:pStyle w:val="SourceCode"/>
      </w:pPr>
      <w:r>
        <w:t xml:space="preserve">    inventory(run)</w:t>
      </w:r>
    </w:p>
    <w:p>
      <w:pPr>
        <w:pStyle w:val="SourceCode"/>
      </w:pPr>
      <w:r>
        <w:t xml:space="preserve">    (run/'preprocess_complete.json').write_text(json.dumps({'completed_at':time.time()}))</w:t>
      </w:r>
    </w:p>
    <w:p>
      <w:pPr>
        <w:pStyle w:val="SourceCode"/>
      </w:pPr>
      <w:r>
        <w:t xml:space="preserve">    job['step']='预处理完成；查看曲线和样本深度后选择抽平深度'</w:t>
      </w:r>
    </w:p>
    <w:p/>
    <w:p>
      <w:r>
        <w:br w:type="page"/>
      </w:r>
    </w:p>
    <w:p>
      <w:pPr>
        <w:pStyle w:val="Heading1"/>
      </w:pPr>
      <w:r>
        <w:t>附录B：参数推荐的完整实现</w:t>
      </w:r>
    </w:p>
    <w:p>
      <w:r>
        <w:t>quality_advice.py 全文。函数读取质量统计表并返回parameters、evidence、warnings与requires_review；不读取或重新质控用户完整FASTQ。</w:t>
      </w:r>
    </w:p>
    <w:p>
      <w:pPr>
        <w:pStyle w:val="SourceCode"/>
      </w:pPr>
      <w:r>
        <w:t>"""Cautious DADA2 candidates from QIIME demux seven-number summaries.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These quality and read-length heuristics do not identify universal optimal</w:t>
      </w:r>
    </w:p>
    <w:p>
      <w:pPr>
        <w:pStyle w:val="SourceCode"/>
      </w:pPr>
      <w:r>
        <w:t>parameters. Summaries must describe reads after confirmed primer handling.</w:t>
      </w:r>
    </w:p>
    <w:p>
      <w:pPr>
        <w:pStyle w:val="SourceCode"/>
      </w:pPr>
      <w:r>
        <w:t>"""</w:t>
      </w:r>
    </w:p>
    <w:p>
      <w:pPr>
        <w:pStyle w:val="SourceCode"/>
      </w:pPr>
      <w:r>
        <w:t>import csv</w:t>
      </w:r>
    </w:p>
    <w:p>
      <w:pPr>
        <w:pStyle w:val="SourceCode"/>
      </w:pPr>
      <w:r>
        <w:t>import math</w:t>
      </w:r>
    </w:p>
    <w:p>
      <w:pPr>
        <w:pStyle w:val="SourceCode"/>
      </w:pPr>
      <w:r>
        <w:t>import os</w:t>
      </w:r>
    </w:p>
    <w:p>
      <w:pPr>
        <w:pStyle w:val="SourceCode"/>
      </w:pPr>
      <w:r>
        <w:t>from pathlib import Path</w:t>
      </w:r>
    </w:p>
    <w:p>
      <w:pPr>
        <w:pStyle w:val="SourceCode"/>
      </w:pPr>
      <w:r>
        <w:t>from statistics import median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_STATS = ("count", "2%", "9%", "25%", "50%", "75%", "91%", "98%")</w:t>
      </w:r>
    </w:p>
    <w:p>
      <w:pPr>
        <w:pStyle w:val="SourceCode"/>
      </w:pPr>
      <w:r>
        <w:t>_COVERAGE = 0.99</w:t>
      </w:r>
    </w:p>
    <w:p>
      <w:pPr>
        <w:pStyle w:val="SourceCode"/>
      </w:pPr>
      <w:r>
        <w:t>_Q25 = 30</w:t>
      </w:r>
    </w:p>
    <w:p>
      <w:pPr>
        <w:pStyle w:val="SourceCode"/>
      </w:pPr>
      <w:r>
        <w:t>_WINDOW = 10</w:t>
      </w:r>
    </w:p>
    <w:p>
      <w:pPr>
        <w:pStyle w:val="SourceCode"/>
      </w:pPr>
      <w:r>
        <w:t>_MIN_CANDIDATE = 50</w:t>
      </w:r>
    </w:p>
    <w:p>
      <w:pPr>
        <w:pStyle w:val="SourceCode"/>
      </w:pPr>
      <w:r>
        <w:t>_MIN_OVERLAP = 12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def _number(value, description):</w:t>
      </w:r>
    </w:p>
    <w:p>
      <w:pPr>
        <w:pStyle w:val="SourceCode"/>
      </w:pPr>
      <w:r>
        <w:t xml:space="preserve">    try:</w:t>
      </w:r>
    </w:p>
    <w:p>
      <w:pPr>
        <w:pStyle w:val="SourceCode"/>
      </w:pPr>
      <w:r>
        <w:t xml:space="preserve">        number = float(value)</w:t>
      </w:r>
    </w:p>
    <w:p>
      <w:pPr>
        <w:pStyle w:val="SourceCode"/>
      </w:pPr>
      <w:r>
        <w:t xml:space="preserve">    except (TypeError, ValueError):</w:t>
      </w:r>
    </w:p>
    <w:p>
      <w:pPr>
        <w:pStyle w:val="SourceCode"/>
      </w:pPr>
      <w:r>
        <w:t xml:space="preserve">        raise ValueError(f"{description}: expected a numeric value.") from None</w:t>
      </w:r>
    </w:p>
    <w:p>
      <w:pPr>
        <w:pStyle w:val="SourceCode"/>
      </w:pPr>
      <w:r>
        <w:t xml:space="preserve">    if not math.isfinite(number) or number &lt; 0:</w:t>
      </w:r>
    </w:p>
    <w:p>
      <w:pPr>
        <w:pStyle w:val="SourceCode"/>
      </w:pPr>
      <w:r>
        <w:t xml:space="preserve">        raise ValueError(f"{description}: values must be finite and nonnegative.")</w:t>
      </w:r>
    </w:p>
    <w:p>
      <w:pPr>
        <w:pStyle w:val="SourceCode"/>
      </w:pPr>
      <w:r>
        <w:t xml:space="preserve">    return number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def _summary(path, direction):</w:t>
      </w:r>
    </w:p>
    <w:p>
      <w:pPr>
        <w:pStyle w:val="SourceCode"/>
      </w:pPr>
      <w:r>
        <w:t xml:space="preserve">    try:</w:t>
      </w:r>
    </w:p>
    <w:p>
      <w:pPr>
        <w:pStyle w:val="SourceCode"/>
      </w:pPr>
      <w:r>
        <w:t xml:space="preserve">        with Path(path).open(encoding="utf-8-sig", newline="") as stream:</w:t>
      </w:r>
    </w:p>
    <w:p>
      <w:pPr>
        <w:pStyle w:val="SourceCode"/>
      </w:pPr>
      <w:r>
        <w:t xml:space="preserve">            rows = [row for row in csv.reader(stream, delimiter="\t") if row]</w:t>
      </w:r>
    </w:p>
    <w:p>
      <w:pPr>
        <w:pStyle w:val="SourceCode"/>
      </w:pPr>
      <w:r>
        <w:t xml:space="preserve">    except (OSError, TypeError, UnicodeError, csv.Error) as exc:</w:t>
      </w:r>
    </w:p>
    <w:p>
      <w:pPr>
        <w:pStyle w:val="SourceCode"/>
      </w:pPr>
      <w:r>
        <w:t xml:space="preserve">        raise ValueError(f"{direction}: cannot read the seven-number TSV: {exc}") from exc</w:t>
      </w:r>
    </w:p>
    <w:p>
      <w:pPr>
        <w:pStyle w:val="SourceCode"/>
      </w:pPr>
      <w:r>
        <w:t xml:space="preserve">    if len(rows) &lt; 2 or len(rows[0]) &lt; 2:</w:t>
      </w:r>
    </w:p>
    <w:p>
      <w:pPr>
        <w:pStyle w:val="SourceCode"/>
      </w:pPr>
      <w:r>
        <w:t xml:space="preserve">        raise ValueError(f"{direction}: the seven-number TSV is empty or incomplete.")</w:t>
      </w:r>
    </w:p>
    <w:p>
      <w:pPr>
        <w:pStyle w:val="SourceCode"/>
      </w:pPr>
      <w:r>
        <w:t xml:space="preserve">    rows = [[cell.strip() for cell in row] for row in rows]</w:t>
      </w:r>
    </w:p>
    <w:p>
      <w:pPr>
        <w:pStyle w:val="SourceCode"/>
      </w:pPr>
      <w:r>
        <w:t xml:space="preserve">    width = len(rows[0])</w:t>
      </w:r>
    </w:p>
    <w:p>
      <w:pPr>
        <w:pStyle w:val="SourceCode"/>
      </w:pPr>
      <w:r>
        <w:t xml:space="preserve">    if any(len(row) != width for row in rows):</w:t>
      </w:r>
    </w:p>
    <w:p>
      <w:pPr>
        <w:pStyle w:val="SourceCode"/>
      </w:pPr>
      <w:r>
        <w:t xml:space="preserve">        raise ValueError(f"{direction}: TSV rows have different lengths.")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 xml:space="preserve">    # QIIME's exported demux summaries use positions as columns. Accept a</w:t>
      </w:r>
    </w:p>
    <w:p>
      <w:pPr>
        <w:pStyle w:val="SourceCode"/>
      </w:pPr>
      <w:r>
        <w:t xml:space="preserve">    # transposed copy as well, but never guess statistics from an unknown label.</w:t>
      </w:r>
    </w:p>
    <w:p>
      <w:pPr>
        <w:pStyle w:val="SourceCode"/>
      </w:pPr>
      <w:r>
        <w:t xml:space="preserve">    if set(rows[0][1:]) == set(_STATS):</w:t>
      </w:r>
    </w:p>
    <w:p>
      <w:pPr>
        <w:pStyle w:val="SourceCode"/>
      </w:pPr>
      <w:r>
        <w:t xml:space="preserve">        if len(rows[0][1:]) != len(_STATS):</w:t>
      </w:r>
    </w:p>
    <w:p>
      <w:pPr>
        <w:pStyle w:val="SourceCode"/>
      </w:pPr>
      <w:r>
        <w:t xml:space="preserve">            raise ValueError(f"{direction}: duplicate statistic labels.")</w:t>
      </w:r>
    </w:p>
    <w:p>
      <w:pPr>
        <w:pStyle w:val="SourceCode"/>
      </w:pPr>
      <w:r>
        <w:t xml:space="preserve">        positions = [row[0] for row in rows[1:]]</w:t>
      </w:r>
    </w:p>
    <w:p>
      <w:pPr>
        <w:pStyle w:val="SourceCode"/>
      </w:pPr>
      <w:r>
        <w:t xml:space="preserve">        columns = {</w:t>
      </w:r>
    </w:p>
    <w:p>
      <w:pPr>
        <w:pStyle w:val="SourceCode"/>
      </w:pPr>
      <w:r>
        <w:t xml:space="preserve">            label: [row[index] for row in rows[1:]]</w:t>
      </w:r>
    </w:p>
    <w:p>
      <w:pPr>
        <w:pStyle w:val="SourceCode"/>
      </w:pPr>
      <w:r>
        <w:t xml:space="preserve">            for index, label in enumerate(rows[0][1:], 1)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else:</w:t>
      </w:r>
    </w:p>
    <w:p>
      <w:pPr>
        <w:pStyle w:val="SourceCode"/>
      </w:pPr>
      <w:r>
        <w:t xml:space="preserve">        positions = rows[0][1:]</w:t>
      </w:r>
    </w:p>
    <w:p>
      <w:pPr>
        <w:pStyle w:val="SourceCode"/>
      </w:pPr>
      <w:r>
        <w:t xml:space="preserve">        labels = [row[0] for row in rows[1:]]</w:t>
      </w:r>
    </w:p>
    <w:p>
      <w:pPr>
        <w:pStyle w:val="SourceCode"/>
      </w:pPr>
      <w:r>
        <w:t xml:space="preserve">        if len(labels) != len(set(labels)):</w:t>
      </w:r>
    </w:p>
    <w:p>
      <w:pPr>
        <w:pStyle w:val="SourceCode"/>
      </w:pPr>
      <w:r>
        <w:t xml:space="preserve">            raise ValueError(f"{direction}: duplicate statistic labels.")</w:t>
      </w:r>
    </w:p>
    <w:p>
      <w:pPr>
        <w:pStyle w:val="SourceCode"/>
      </w:pPr>
      <w:r>
        <w:t xml:space="preserve">        if set(labels) != set(_STATS):</w:t>
      </w:r>
    </w:p>
    <w:p>
      <w:pPr>
        <w:pStyle w:val="SourceCode"/>
      </w:pPr>
      <w:r>
        <w:t xml:space="preserve">            raise ValueError(</w:t>
      </w:r>
    </w:p>
    <w:p>
      <w:pPr>
        <w:pStyle w:val="SourceCode"/>
      </w:pPr>
      <w:r>
        <w:t xml:space="preserve">                f"{direction}: expected count and 2%, 9%, 25%, 50%, 75%, 91%, 98% rows."</w:t>
      </w:r>
    </w:p>
    <w:p>
      <w:pPr>
        <w:pStyle w:val="SourceCode"/>
      </w:pPr>
      <w:r>
        <w:t xml:space="preserve">            )</w:t>
      </w:r>
    </w:p>
    <w:p>
      <w:pPr>
        <w:pStyle w:val="SourceCode"/>
      </w:pPr>
      <w:r>
        <w:t xml:space="preserve">        columns = {row[0]: row[1:] for row in rows[1:]}</w:t>
      </w:r>
    </w:p>
    <w:p>
      <w:pPr>
        <w:pStyle w:val="SourceCode"/>
      </w:pPr>
      <w:r>
        <w:t xml:space="preserve">    if positions != [str(position) for position in range(1, len(positions) + 1)]:</w:t>
      </w:r>
    </w:p>
    <w:p>
      <w:pPr>
        <w:pStyle w:val="SourceCode"/>
      </w:pPr>
      <w:r>
        <w:t xml:space="preserve">        raise ValueError(f"{direction}: positions must be consecutive, starting at 1.")</w:t>
      </w:r>
    </w:p>
    <w:p>
      <w:pPr>
        <w:pStyle w:val="SourceCode"/>
      </w:pPr>
      <w:r>
        <w:t xml:space="preserve">    columns = {</w:t>
      </w:r>
    </w:p>
    <w:p>
      <w:pPr>
        <w:pStyle w:val="SourceCode"/>
      </w:pPr>
      <w:r>
        <w:t xml:space="preserve">        label: [_number(value, f"{direction} {label} at position {i}")</w:t>
      </w:r>
    </w:p>
    <w:p>
      <w:pPr>
        <w:pStyle w:val="SourceCode"/>
      </w:pPr>
      <w:r>
        <w:t xml:space="preserve">                for i, value in enumerate(values, 1)]</w:t>
      </w:r>
    </w:p>
    <w:p>
      <w:pPr>
        <w:pStyle w:val="SourceCode"/>
      </w:pPr>
      <w:r>
        <w:t xml:space="preserve">        for label, values in columns.items()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    counts = columns["count"]</w:t>
      </w:r>
    </w:p>
    <w:p>
      <w:pPr>
        <w:pStyle w:val="SourceCode"/>
      </w:pPr>
      <w:r>
        <w:t xml:space="preserve">    if any(count &lt;= 0 or not count.is_integer() for count in counts):</w:t>
      </w:r>
    </w:p>
    <w:p>
      <w:pPr>
        <w:pStyle w:val="SourceCode"/>
      </w:pPr>
      <w:r>
        <w:t xml:space="preserve">        raise ValueError(f"{direction}: sampled-read counts must be positive integers.")</w:t>
      </w:r>
    </w:p>
    <w:p>
      <w:pPr>
        <w:pStyle w:val="SourceCode"/>
      </w:pPr>
      <w:r>
        <w:t xml:space="preserve">    if any(later &gt; earlier for earlier, later in zip(counts, counts[1:])):</w:t>
      </w:r>
    </w:p>
    <w:p>
      <w:pPr>
        <w:pStyle w:val="SourceCode"/>
      </w:pPr>
      <w:r>
        <w:t xml:space="preserve">        raise ValueError(f"{direction}: sampled-read counts must not increase with position.")</w:t>
      </w:r>
    </w:p>
    <w:p>
      <w:pPr>
        <w:pStyle w:val="SourceCode"/>
      </w:pPr>
      <w:r>
        <w:t xml:space="preserve">    for position in range(len(positions)):</w:t>
      </w:r>
    </w:p>
    <w:p>
      <w:pPr>
        <w:pStyle w:val="SourceCode"/>
      </w:pPr>
      <w:r>
        <w:t xml:space="preserve">        quantiles = [columns[label][position] for label in _STATS[1:]]</w:t>
      </w:r>
    </w:p>
    <w:p>
      <w:pPr>
        <w:pStyle w:val="SourceCode"/>
      </w:pPr>
      <w:r>
        <w:t xml:space="preserve">        if quantiles != sorted(quantiles):</w:t>
      </w:r>
    </w:p>
    <w:p>
      <w:pPr>
        <w:pStyle w:val="SourceCode"/>
      </w:pPr>
      <w:r>
        <w:t xml:space="preserve">            raise ValueError(f"{direction}: unordered quality percentiles at position {position + 1}.")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 xml:space="preserve">    coverage_limit = max(i for i, count in enumerate(counts, 1)</w:t>
      </w:r>
    </w:p>
    <w:p>
      <w:pPr>
        <w:pStyle w:val="SourceCode"/>
      </w:pPr>
      <w:r>
        <w:t xml:space="preserve">                         if count &gt;= _COVERAGE * counts[0])</w:t>
      </w:r>
    </w:p>
    <w:p>
      <w:pPr>
        <w:pStyle w:val="SourceCode"/>
      </w:pPr>
      <w:r>
        <w:t xml:space="preserve">    deterioration_start = None</w:t>
      </w:r>
    </w:p>
    <w:p>
      <w:pPr>
        <w:pStyle w:val="SourceCode"/>
      </w:pPr>
      <w:r>
        <w:t xml:space="preserve">    window_median = None</w:t>
      </w:r>
    </w:p>
    <w:p>
      <w:pPr>
        <w:pStyle w:val="SourceCode"/>
      </w:pPr>
      <w:r>
        <w:t xml:space="preserve">    for index in range(coverage_limit - _WINDOW + 1):</w:t>
      </w:r>
    </w:p>
    <w:p>
      <w:pPr>
        <w:pStyle w:val="SourceCode"/>
      </w:pPr>
      <w:r>
        <w:t xml:space="preserve">        quality = median(columns["25%"][index:index + _WINDOW])</w:t>
      </w:r>
    </w:p>
    <w:p>
      <w:pPr>
        <w:pStyle w:val="SourceCode"/>
      </w:pPr>
      <w:r>
        <w:t xml:space="preserve">        if quality &lt; _Q25:</w:t>
      </w:r>
    </w:p>
    <w:p>
      <w:pPr>
        <w:pStyle w:val="SourceCode"/>
      </w:pPr>
      <w:r>
        <w:t xml:space="preserve">            deterioration_start, window_median = index + 1, quality</w:t>
      </w:r>
    </w:p>
    <w:p>
      <w:pPr>
        <w:pStyle w:val="SourceCode"/>
      </w:pPr>
      <w:r>
        <w:t xml:space="preserve">            break</w:t>
      </w:r>
    </w:p>
    <w:p>
      <w:pPr>
        <w:pStyle w:val="SourceCode"/>
      </w:pPr>
      <w:r>
        <w:t xml:space="preserve">    candidate = min(coverage_limit, deterioration_start - 1</w:t>
      </w:r>
    </w:p>
    <w:p>
      <w:pPr>
        <w:pStyle w:val="SourceCode"/>
      </w:pPr>
      <w:r>
        <w:t xml:space="preserve">                    if deterioration_start is not None else coverage_limit)</w:t>
      </w:r>
    </w:p>
    <w:p>
      <w:pPr>
        <w:pStyle w:val="SourceCode"/>
      </w:pPr>
      <w:r>
        <w:t xml:space="preserve">    if candidate &lt; _MIN_CANDIDATE:</w:t>
      </w:r>
    </w:p>
    <w:p>
      <w:pPr>
        <w:pStyle w:val="SourceCode"/>
      </w:pPr>
      <w:r>
        <w:t xml:space="preserve">        raise ValueError(</w:t>
      </w:r>
    </w:p>
    <w:p>
      <w:pPr>
        <w:pStyle w:val="SourceCode"/>
      </w:pPr>
      <w:r>
        <w:t xml:space="preserve">            f"{direction}: the cautious candidate is only {candidate} bases; "</w:t>
      </w:r>
    </w:p>
    <w:p>
      <w:pPr>
        <w:pStyle w:val="SourceCode"/>
      </w:pPr>
      <w:r>
        <w:t xml:space="preserve">            "inspect the quality profile and choose parameters manually. "</w:t>
      </w:r>
    </w:p>
    <w:p>
      <w:pPr>
        <w:pStyle w:val="SourceCode"/>
      </w:pPr>
      <w:r>
        <w:t xml:space="preserve">            "This heuristic requires at least 50 bases, not a universal DADA2 limit."</w:t>
      </w:r>
    </w:p>
    <w:p>
      <w:pPr>
        <w:pStyle w:val="SourceCode"/>
      </w:pPr>
      <w:r>
        <w:t xml:space="preserve">        )</w:t>
      </w:r>
    </w:p>
    <w:p>
      <w:pPr>
        <w:pStyle w:val="SourceCode"/>
      </w:pPr>
      <w:r>
        <w:t xml:space="preserve">    return candidate, {</w:t>
      </w:r>
    </w:p>
    <w:p>
      <w:pPr>
        <w:pStyle w:val="SourceCode"/>
      </w:pPr>
      <w:r>
        <w:t xml:space="preserve">        "summary_positions": len(positions),</w:t>
      </w:r>
    </w:p>
    <w:p>
      <w:pPr>
        <w:pStyle w:val="SourceCode"/>
      </w:pPr>
      <w:r>
        <w:t xml:space="preserve">        "sampled_reads": int(counts[0]),</w:t>
      </w:r>
    </w:p>
    <w:p>
      <w:pPr>
        <w:pStyle w:val="SourceCode"/>
      </w:pPr>
      <w:r>
        <w:t xml:space="preserve">        "coverage_limit": coverage_limit,</w:t>
      </w:r>
    </w:p>
    <w:p>
      <w:pPr>
        <w:pStyle w:val="SourceCode"/>
      </w:pPr>
      <w:r>
        <w:t xml:space="preserve">        "quality_window_start": deterioration_start,</w:t>
      </w:r>
    </w:p>
    <w:p>
      <w:pPr>
        <w:pStyle w:val="SourceCode"/>
      </w:pPr>
      <w:r>
        <w:t xml:space="preserve">        "quality_window_median_q25": window_median,</w:t>
      </w:r>
    </w:p>
    <w:p>
      <w:pPr>
        <w:pStyle w:val="SourceCode"/>
      </w:pPr>
      <w:r>
        <w:t xml:space="preserve">        "selected_truncation": candidate,</w:t>
      </w:r>
    </w:p>
    <w:p>
      <w:pPr>
        <w:pStyle w:val="SourceCode"/>
      </w:pPr>
      <w:r>
        <w:t xml:space="preserve">        "retained_read_fraction": counts[candidate - 1] / counts[0],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def recommend_parameters(forward_tsv, reverse_tsv=None, *, amplicon=None, cpu_count=None):</w:t>
      </w:r>
    </w:p>
    <w:p>
      <w:pPr>
        <w:pStyle w:val="SourceCode"/>
      </w:pPr>
      <w:r>
        <w:t xml:space="preserve">    """Return JSON-compatible candidates, evidence and actionable warnings.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 xml:space="preserve">    ``amplicon`` is the known positive length after primer removal, in bases;</w:t>
      </w:r>
    </w:p>
    <w:p>
      <w:pPr>
        <w:pStyle w:val="SourceCode"/>
      </w:pPr>
      <w:r>
        <w:t xml:space="preserve">    it is never inferred from quality summaries. Invalid summaries raise</w:t>
      </w:r>
    </w:p>
    <w:p>
      <w:pPr>
        <w:pStyle w:val="SourceCode"/>
      </w:pPr>
      <w:r>
        <w:t xml:space="preserve">    ``ValueError``. The 50-base floor only limits this heuristic's scope.</w:t>
      </w:r>
    </w:p>
    <w:p>
      <w:pPr>
        <w:pStyle w:val="SourceCode"/>
      </w:pPr>
      <w:r>
        <w:t xml:space="preserve">    """</w:t>
      </w:r>
    </w:p>
    <w:p>
      <w:pPr>
        <w:pStyle w:val="SourceCode"/>
      </w:pPr>
      <w:r>
        <w:t xml:space="preserve">    length = None</w:t>
      </w:r>
    </w:p>
    <w:p>
      <w:pPr>
        <w:pStyle w:val="SourceCode"/>
      </w:pPr>
      <w:r>
        <w:t xml:space="preserve">    if amplicon not in (None, ""):</w:t>
      </w:r>
    </w:p>
    <w:p>
      <w:pPr>
        <w:pStyle w:val="SourceCode"/>
      </w:pPr>
      <w:r>
        <w:t xml:space="preserve">        if isinstance(amplicon, bool) or not isinstance(amplicon, (str, int, float)):</w:t>
      </w:r>
    </w:p>
    <w:p>
      <w:pPr>
        <w:pStyle w:val="SourceCode"/>
      </w:pPr>
      <w:r>
        <w:t xml:space="preserve">            raise ValueError("Amplicon length must be a known positive integer or blank.")</w:t>
      </w:r>
    </w:p>
    <w:p>
      <w:pPr>
        <w:pStyle w:val="SourceCode"/>
      </w:pPr>
      <w:r>
        <w:t xml:space="preserve">        length = _number(amplicon, "Amplicon length")</w:t>
      </w:r>
    </w:p>
    <w:p>
      <w:pPr>
        <w:pStyle w:val="SourceCode"/>
      </w:pPr>
      <w:r>
        <w:t xml:space="preserve">        if length &lt;= 0 or not length.is_integer():</w:t>
      </w:r>
    </w:p>
    <w:p>
      <w:pPr>
        <w:pStyle w:val="SourceCode"/>
      </w:pPr>
      <w:r>
        <w:t xml:space="preserve">            raise ValueError("Amplicon length must be a known positive integer or blank.")</w:t>
      </w:r>
    </w:p>
    <w:p>
      <w:pPr>
        <w:pStyle w:val="SourceCode"/>
      </w:pPr>
      <w:r>
        <w:t xml:space="preserve">        length = int(length)</w:t>
      </w:r>
    </w:p>
    <w:p>
      <w:pPr>
        <w:pStyle w:val="SourceCode"/>
      </w:pPr>
      <w:r>
        <w:t xml:space="preserve">    forward, forward_evidence = _summary(forward_tsv, "Forward")</w:t>
      </w:r>
    </w:p>
    <w:p>
      <w:pPr>
        <w:pStyle w:val="SourceCode"/>
      </w:pPr>
      <w:r>
        <w:t xml:space="preserve">    reverse, reverse_evidence = "", None</w:t>
      </w:r>
    </w:p>
    <w:p>
      <w:pPr>
        <w:pStyle w:val="SourceCode"/>
      </w:pPr>
      <w:r>
        <w:t xml:space="preserve">    if reverse_tsv is not None:</w:t>
      </w:r>
    </w:p>
    <w:p>
      <w:pPr>
        <w:pStyle w:val="SourceCode"/>
      </w:pPr>
      <w:r>
        <w:t xml:space="preserve">        reverse, reverse_evidence = _summary(reverse_tsv, "Reverse")</w:t>
      </w:r>
    </w:p>
    <w:p>
      <w:pPr>
        <w:pStyle w:val="SourceCode"/>
      </w:pPr>
      <w:r>
        <w:t xml:space="preserve">    try:</w:t>
      </w:r>
    </w:p>
    <w:p>
      <w:pPr>
        <w:pStyle w:val="SourceCode"/>
      </w:pPr>
      <w:r>
        <w:t xml:space="preserve">        threads = max(1, min(4, int(cpu_count if cpu_count is not None else os.cpu_count() or 1)))</w:t>
      </w:r>
    </w:p>
    <w:p>
      <w:pPr>
        <w:pStyle w:val="SourceCode"/>
      </w:pPr>
      <w:r>
        <w:t xml:space="preserve">    except (ValueError, TypeError, OverflowError):</w:t>
      </w:r>
    </w:p>
    <w:p>
      <w:pPr>
        <w:pStyle w:val="SourceCode"/>
      </w:pPr>
      <w:r>
        <w:t xml:space="preserve">        raise ValueError("CPU count must be an integer.") from None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 xml:space="preserve">    warnings = []</w:t>
      </w:r>
    </w:p>
    <w:p>
      <w:pPr>
        <w:pStyle w:val="SourceCode"/>
      </w:pPr>
      <w:r>
        <w:t xml:space="preserve">    overlap = None</w:t>
      </w:r>
    </w:p>
    <w:p>
      <w:pPr>
        <w:pStyle w:val="SourceCode"/>
      </w:pPr>
      <w:r>
        <w:t xml:space="preserve">    sufficient = None</w:t>
      </w:r>
    </w:p>
    <w:p>
      <w:pPr>
        <w:pStyle w:val="SourceCode"/>
      </w:pPr>
      <w:r>
        <w:t xml:space="preserve">    requires_review = False</w:t>
      </w:r>
    </w:p>
    <w:p>
      <w:pPr>
        <w:pStyle w:val="SourceCode"/>
      </w:pPr>
      <w:r>
        <w:t xml:space="preserve">    if reverse_evidence is not None:</w:t>
      </w:r>
    </w:p>
    <w:p>
      <w:pPr>
        <w:pStyle w:val="SourceCode"/>
      </w:pPr>
      <w:r>
        <w:t xml:space="preserve">        if length is None:</w:t>
      </w:r>
    </w:p>
    <w:p>
      <w:pPr>
        <w:pStyle w:val="SourceCode"/>
      </w:pPr>
      <w:r>
        <w:t xml:space="preserve">            warnings.append(</w:t>
      </w:r>
    </w:p>
    <w:p>
      <w:pPr>
        <w:pStyle w:val="SourceCode"/>
      </w:pPr>
      <w:r>
        <w:t xml:space="preserve">                "扩增子长度未知，质量统计不能推断拼接重叠。可留空运行，但须核对 DADA2 实际拼接保留率；有可靠的去引物后长度时请填写。"</w:t>
      </w:r>
    </w:p>
    <w:p>
      <w:pPr>
        <w:pStyle w:val="SourceCode"/>
      </w:pPr>
      <w:r>
        <w:t xml:space="preserve">            )</w:t>
      </w:r>
    </w:p>
    <w:p>
      <w:pPr>
        <w:pStyle w:val="SourceCode"/>
      </w:pPr>
      <w:r>
        <w:t xml:space="preserve">            requires_review = True</w:t>
      </w:r>
    </w:p>
    <w:p>
      <w:pPr>
        <w:pStyle w:val="SourceCode"/>
      </w:pPr>
      <w:r>
        <w:t xml:space="preserve">        else:</w:t>
      </w:r>
    </w:p>
    <w:p>
      <w:pPr>
        <w:pStyle w:val="SourceCode"/>
      </w:pPr>
      <w:r>
        <w:t xml:space="preserve">            overlap = forward + reverse - length</w:t>
      </w:r>
    </w:p>
    <w:p>
      <w:pPr>
        <w:pStyle w:val="SourceCode"/>
      </w:pPr>
      <w:r>
        <w:t xml:space="preserve">            sufficient = overlap &gt;= _MIN_OVERLAP</w:t>
      </w:r>
    </w:p>
    <w:p>
      <w:pPr>
        <w:pStyle w:val="SourceCode"/>
      </w:pPr>
      <w:r>
        <w:t xml:space="preserve">            if not sufficient:</w:t>
      </w:r>
    </w:p>
    <w:p>
      <w:pPr>
        <w:pStyle w:val="SourceCode"/>
      </w:pPr>
      <w:r>
        <w:t xml:space="preserve">                warnings.append(</w:t>
      </w:r>
    </w:p>
    <w:p>
      <w:pPr>
        <w:pStyle w:val="SourceCode"/>
      </w:pPr>
      <w:r>
        <w:t xml:space="preserve">                    f"预计重叠为 {overlap} bp，低于 {_MIN_OVERLAP} bp。请核对实际扩增子长度和质量图并手动调整；推荐没有自动延伸到低质量区域。"</w:t>
      </w:r>
    </w:p>
    <w:p>
      <w:pPr>
        <w:pStyle w:val="SourceCode"/>
      </w:pPr>
      <w:r>
        <w:t xml:space="preserve">                )</w:t>
      </w:r>
    </w:p>
    <w:p>
      <w:pPr>
        <w:pStyle w:val="SourceCode"/>
      </w:pPr>
      <w:r>
        <w:t xml:space="preserve">                requires_review = True</w:t>
      </w:r>
    </w:p>
    <w:p>
      <w:pPr>
        <w:pStyle w:val="SourceCode"/>
      </w:pPr>
      <w:r>
        <w:t xml:space="preserve">    return {</w:t>
      </w:r>
    </w:p>
    <w:p>
      <w:pPr>
        <w:pStyle w:val="SourceCode"/>
      </w:pPr>
      <w:r>
        <w:t xml:space="preserve">        "parameters": {</w:t>
      </w:r>
    </w:p>
    <w:p>
      <w:pPr>
        <w:pStyle w:val="SourceCode"/>
      </w:pPr>
      <w:r>
        <w:t xml:space="preserve">            "trunc_f": forward, "trunc_r": reverse, "trim_f": 0, "trim_r": 0,</w:t>
      </w:r>
    </w:p>
    <w:p>
      <w:pPr>
        <w:pStyle w:val="SourceCode"/>
      </w:pPr>
      <w:r>
        <w:t xml:space="preserve">            "threads": threads, "min_frequency": 1, "max_depth": "",</w:t>
      </w:r>
    </w:p>
    <w:p>
      <w:pPr>
        <w:pStyle w:val="SourceCode"/>
      </w:pPr>
      <w:r>
        <w:t xml:space="preserve">            "amplicon": amplicon if length is not None else "",</w:t>
      </w:r>
    </w:p>
    <w:p>
      <w:pPr>
        <w:pStyle w:val="SourceCode"/>
      </w:pPr>
      <w:r>
        <w:t xml:space="preserve">        },</w:t>
      </w:r>
    </w:p>
    <w:p>
      <w:pPr>
        <w:pStyle w:val="SourceCode"/>
      </w:pPr>
      <w:r>
        <w:t xml:space="preserve">        "evidence": {</w:t>
      </w:r>
    </w:p>
    <w:p>
      <w:pPr>
        <w:pStyle w:val="SourceCode"/>
      </w:pPr>
      <w:r>
        <w:t xml:space="preserve">            "forward": forward_evidence, "reverse": reverse_evidence,</w:t>
      </w:r>
    </w:p>
    <w:p>
      <w:pPr>
        <w:pStyle w:val="SourceCode"/>
      </w:pPr>
      <w:r>
        <w:t xml:space="preserve">            "overlap": {"amplicon_length": length, "predicted_bases": overlap,</w:t>
      </w:r>
    </w:p>
    <w:p>
      <w:pPr>
        <w:pStyle w:val="SourceCode"/>
      </w:pPr>
      <w:r>
        <w:t xml:space="preserve">                        "required_bases": _MIN_OVERLAP, "sufficient": sufficient},</w:t>
      </w:r>
    </w:p>
    <w:p>
      <w:pPr>
        <w:pStyle w:val="SourceCode"/>
      </w:pPr>
      <w:r>
        <w:t xml:space="preserve">            "criteria": {"read_coverage": _COVERAGE, "q25_threshold": _Q25,</w:t>
      </w:r>
    </w:p>
    <w:p>
      <w:pPr>
        <w:pStyle w:val="SourceCode"/>
      </w:pPr>
      <w:r>
        <w:t xml:space="preserve">                         "window_bases": _WINDOW, "minimum_candidate_bases": _MIN_CANDIDATE},</w:t>
      </w:r>
    </w:p>
    <w:p>
      <w:pPr>
        <w:pStyle w:val="SourceCode"/>
      </w:pPr>
      <w:r>
        <w:t xml:space="preserve">            "primer_handling": "统计必须对应已确认的引物处理结果，额外 trim 默认 0；不从质量值判断是否去引物。",</w:t>
      </w:r>
    </w:p>
    <w:p>
      <w:pPr>
        <w:pStyle w:val="SourceCode"/>
      </w:pPr>
      <w:r>
        <w:t xml:space="preserve">            "depth": "曲线最大深度将在过滤后的特征表生成后按实际样本计数确定。",</w:t>
      </w:r>
    </w:p>
    <w:p>
      <w:pPr>
        <w:pStyle w:val="SourceCode"/>
      </w:pPr>
      <w:r>
        <w:t xml:space="preserve">        },</w:t>
      </w:r>
    </w:p>
    <w:p>
      <w:pPr>
        <w:pStyle w:val="SourceCode"/>
      </w:pPr>
      <w:r>
        <w:t xml:space="preserve">        "warnings": warnings,</w:t>
      </w:r>
    </w:p>
    <w:p>
      <w:pPr>
        <w:pStyle w:val="SourceCode"/>
      </w:pPr>
      <w:r>
        <w:t xml:space="preserve">        "method": (</w:t>
      </w:r>
    </w:p>
    <w:p>
      <w:pPr>
        <w:pStyle w:val="SourceCode"/>
      </w:pPr>
      <w:r>
        <w:t xml:space="preserve">            "保守启发式，不是官方固定阈值或保证最优参数：保留至少 99% 抽样 reads 覆盖的位置，"</w:t>
      </w:r>
    </w:p>
    <w:p>
      <w:pPr>
        <w:pStyle w:val="SourceCode"/>
      </w:pPr>
      <w:r>
        <w:t xml:space="preserve">            "在首个连续 10 个位置的 Q25 中位数低于 Q30 的窗口前截断；实际效果须用 DADA2 质控和拼接保留率验证。"</w:t>
      </w:r>
    </w:p>
    <w:p>
      <w:pPr>
        <w:pStyle w:val="SourceCode"/>
      </w:pPr>
      <w:r>
        <w:t xml:space="preserve">        ),</w:t>
      </w:r>
    </w:p>
    <w:p>
      <w:pPr>
        <w:pStyle w:val="SourceCode"/>
      </w:pPr>
      <w:r>
        <w:t xml:space="preserve">        "requires_review": requires_review,</w:t>
      </w:r>
    </w:p>
    <w:p>
      <w:pPr>
        <w:pStyle w:val="SourceCode"/>
      </w:pPr>
      <w:r>
        <w:t xml:space="preserve">    }</w:t>
      </w:r>
    </w:p>
    <w:p/>
    <w:p>
      <w:r>
        <w:br w:type="page"/>
      </w:r>
    </w:p>
    <w:p>
      <w:pPr>
        <w:pStyle w:val="Heading1"/>
      </w:pPr>
      <w:r>
        <w:t>附录C：调用QIIME、质量复用与参数检查的辅助代码</w:t>
      </w:r>
    </w:p>
    <w:p>
      <w:r>
        <w:t>以下各函数均从app.py原样摘录。文件格式与样本映射的更多校验在read_sample_sheet()/discover()中，完整项目源码链接见第5部分。</w:t>
      </w:r>
    </w:p>
    <w:p>
      <w:pPr>
        <w:pStyle w:val="Heading2"/>
      </w:pPr>
      <w:r>
        <w:t>C.1 conda与外部命令调用</w:t>
      </w:r>
    </w:p>
    <w:p>
      <w:r>
        <w:t>app.py：find_conda()，起始行151</w:t>
      </w:r>
    </w:p>
    <w:p>
      <w:pPr>
        <w:pStyle w:val="SourceCode"/>
      </w:pPr>
      <w:r>
        <w:t>def find_conda(c):</w:t>
      </w:r>
    </w:p>
    <w:p>
      <w:pPr>
        <w:pStyle w:val="SourceCode"/>
      </w:pPr>
      <w:r>
        <w:t xml:space="preserve">    executable = c.get('conda','').strip() or shutil.which('conda')</w:t>
      </w:r>
    </w:p>
    <w:p>
      <w:pPr>
        <w:pStyle w:val="SourceCode"/>
      </w:pPr>
      <w:r>
        <w:t xml:space="preserve">    if not executable:</w:t>
      </w:r>
    </w:p>
    <w:p>
      <w:pPr>
        <w:pStyle w:val="SourceCode"/>
      </w:pPr>
      <w:r>
        <w:t xml:space="preserve">        executable = next((str(p) for p in [Path.home()/'miniconda3/bin/conda',Path.home()/'anaconda3/bin/conda',Path('/opt/conda/bin/conda')] if p.is_file()),None)</w:t>
      </w:r>
    </w:p>
    <w:p>
      <w:pPr>
        <w:pStyle w:val="SourceCode"/>
      </w:pPr>
      <w:r>
        <w:t xml:space="preserve">    if not executable: raise ValueError('找不到 conda；请填写 WSL 中 conda 可执行文件的完整路径')</w:t>
      </w:r>
    </w:p>
    <w:p>
      <w:pPr>
        <w:pStyle w:val="SourceCode"/>
      </w:pPr>
      <w:r>
        <w:t xml:space="preserve">    return executable</w:t>
      </w:r>
    </w:p>
    <w:p/>
    <w:p>
      <w:r>
        <w:t>app.py：conda_cmd()，起始行158</w:t>
      </w:r>
    </w:p>
    <w:p>
      <w:pPr>
        <w:pStyle w:val="SourceCode"/>
      </w:pPr>
      <w:r>
        <w:t>def conda_cmd(c):</w:t>
      </w:r>
    </w:p>
    <w:p>
      <w:pPr>
        <w:pStyle w:val="SourceCode"/>
      </w:pPr>
      <w:r>
        <w:t xml:space="preserve">    executable=find_conda(c)</w:t>
      </w:r>
    </w:p>
    <w:p>
      <w:pPr>
        <w:pStyle w:val="SourceCode"/>
      </w:pPr>
      <w:r>
        <w:t xml:space="preserve">    env = c.get('env','').strip()</w:t>
      </w:r>
    </w:p>
    <w:p>
      <w:pPr>
        <w:pStyle w:val="SourceCode"/>
      </w:pPr>
      <w:r>
        <w:t xml:space="preserve">    if not env: raise ValueError('请填写已安装的 QIIME 2 conda 环境名')</w:t>
      </w:r>
    </w:p>
    <w:p>
      <w:pPr>
        <w:pStyle w:val="SourceCode"/>
      </w:pPr>
      <w:r>
        <w:t xml:space="preserve">    return [executable,'run','--no-capture-output','-n',env]</w:t>
      </w:r>
    </w:p>
    <w:p/>
    <w:p>
      <w:r>
        <w:t>app.py：command()，起始行180</w:t>
      </w:r>
    </w:p>
    <w:p>
      <w:pPr>
        <w:pStyle w:val="SourceCode"/>
      </w:pPr>
      <w:r>
        <w:t>def command(job,args,cwd=None,process_env=None):</w:t>
      </w:r>
    </w:p>
    <w:p>
      <w:pPr>
        <w:pStyle w:val="SourceCode"/>
      </w:pPr>
      <w:r>
        <w:t xml:space="preserve">    if job.get('cancel'): raise RuntimeError('用户已停止任务')</w:t>
      </w:r>
    </w:p>
    <w:p>
      <w:pPr>
        <w:pStyle w:val="SourceCode"/>
      </w:pPr>
      <w:r>
        <w:t xml:space="preserve">    with open(job['log'],'a',encoding='utf8') as f:</w:t>
      </w:r>
    </w:p>
    <w:p>
      <w:pPr>
        <w:pStyle w:val="SourceCode"/>
      </w:pPr>
      <w:r>
        <w:t xml:space="preserve">        f.write('\n$ '+ __import__('shlex').join(map(str,args))+'\n'); f.flush()</w:t>
      </w:r>
    </w:p>
    <w:p>
      <w:pPr>
        <w:pStyle w:val="SourceCode"/>
      </w:pPr>
      <w:r>
        <w:t xml:space="preserve">        proc=subprocess.Popen(list(map(str,args)),cwd=cwd,stdout=f,stderr=subprocess.STDOUT,start_new_session=True,env=process_env)</w:t>
      </w:r>
    </w:p>
    <w:p>
      <w:pPr>
        <w:pStyle w:val="SourceCode"/>
      </w:pPr>
      <w:r>
        <w:t xml:space="preserve">        job['pid']=proc.pid</w:t>
      </w:r>
    </w:p>
    <w:p>
      <w:pPr>
        <w:pStyle w:val="SourceCode"/>
      </w:pPr>
      <w:r>
        <w:t xml:space="preserve">        code=proc.wait(); job.pop('pid',None)</w:t>
      </w:r>
    </w:p>
    <w:p>
      <w:pPr>
        <w:pStyle w:val="SourceCode"/>
      </w:pPr>
      <w:r>
        <w:t xml:space="preserve">    with Path(job['log']).with_name('commands.jsonl').open('a',encoding='utf8') as f:</w:t>
      </w:r>
    </w:p>
    <w:p>
      <w:pPr>
        <w:pStyle w:val="SourceCode"/>
      </w:pPr>
      <w:r>
        <w:t xml:space="preserve">        f.write(json.dumps({'args':list(map(str,args)),'cwd':str(cwd),'finished_at':time.time(),'exit_code':code},ensure_ascii=False)+'\n')</w:t>
      </w:r>
    </w:p>
    <w:p>
      <w:pPr>
        <w:pStyle w:val="SourceCode"/>
      </w:pPr>
      <w:r>
        <w:t xml:space="preserve">    if code: raise RuntimeError(f'命令退出码 {code}，请查看日志；已生成的结果会保留')</w:t>
      </w:r>
    </w:p>
    <w:p>
      <w:pPr>
        <w:pStyle w:val="SourceCode"/>
      </w:pPr>
      <w:r>
        <w:t xml:space="preserve">    if job.get('cancel'): raise RuntimeError('用户已停止任务')</w:t>
      </w:r>
    </w:p>
    <w:p/>
    <w:p>
      <w:r>
        <w:t>app.py：q()，起始行192</w:t>
      </w:r>
    </w:p>
    <w:p>
      <w:pPr>
        <w:pStyle w:val="SourceCode"/>
      </w:pPr>
      <w:r>
        <w:t>def q(job,c,*args):</w:t>
      </w:r>
    </w:p>
    <w:p>
      <w:pPr>
        <w:pStyle w:val="SourceCode"/>
      </w:pPr>
      <w:r>
        <w:t xml:space="preserve">    command(job,conda_cmd(c)+['qiime',*(mapped_argument(Path(job['run']), arg) for arg in args)],job['run'])</w:t>
      </w:r>
    </w:p>
    <w:p/>
    <w:p>
      <w:pPr>
        <w:pStyle w:val="Heading2"/>
      </w:pPr>
      <w:r>
        <w:t>C.2 元数据与重叠检查</w:t>
      </w:r>
    </w:p>
    <w:p>
      <w:r>
        <w:t>app.py：write_metadata()，起始行276</w:t>
      </w:r>
    </w:p>
    <w:p>
      <w:pPr>
        <w:pStyle w:val="SourceCode"/>
      </w:pPr>
      <w:r>
        <w:t>def write_metadata(run, rows, filename='metadata.tsv'):</w:t>
      </w:r>
    </w:p>
    <w:p>
      <w:pPr>
        <w:pStyle w:val="SourceCode"/>
      </w:pPr>
      <w:r>
        <w:t xml:space="preserve">    with artifact_path(run,filename).open('w',encoding='utf8',newline='') as f:</w:t>
      </w:r>
    </w:p>
    <w:p>
      <w:pPr>
        <w:pStyle w:val="SourceCode"/>
      </w:pPr>
      <w:r>
        <w:t xml:space="preserve">        w=csv.writer(f,delimiter='\t'); w.writerow(['sample-id','Group']); w.writerow(['#q2:types','categorical']); w.writerows(rows)</w:t>
      </w:r>
    </w:p>
    <w:p/>
    <w:p>
      <w:r>
        <w:t>app.py：check_overlap()，起始行280</w:t>
      </w:r>
    </w:p>
    <w:p>
      <w:pPr>
        <w:pStyle w:val="SourceCode"/>
      </w:pPr>
      <w:r>
        <w:t>def check_overlap(c):</w:t>
      </w:r>
    </w:p>
    <w:p>
      <w:pPr>
        <w:pStyle w:val="SourceCode"/>
      </w:pPr>
      <w:r>
        <w:t xml:space="preserve">    f=integer(c,'trunc_f',1,1000); r=integer(c,'trunc_r',1,1000)</w:t>
      </w:r>
    </w:p>
    <w:p>
      <w:pPr>
        <w:pStyle w:val="SourceCode"/>
      </w:pPr>
      <w:r>
        <w:t xml:space="preserve">    trimf=integer(c,'trim_f',0,500); trimr=integer(c,'trim_r',0,500)</w:t>
      </w:r>
    </w:p>
    <w:p>
      <w:pPr>
        <w:pStyle w:val="SourceCode"/>
      </w:pPr>
      <w:r>
        <w:t xml:space="preserve">    if f&lt;=trimf or r&lt;=trimr: raise ValueError('截断位置必须大于左端 trim 长度')</w:t>
      </w:r>
    </w:p>
    <w:p>
      <w:pPr>
        <w:pStyle w:val="SourceCode"/>
      </w:pPr>
      <w:r>
        <w:t xml:space="preserve">    if not str(c.get('amplicon','')).strip(): return f,r,trimf,trimr</w:t>
      </w:r>
    </w:p>
    <w:p>
      <w:pPr>
        <w:pStyle w:val="SourceCode"/>
      </w:pPr>
      <w:r>
        <w:t xml:space="preserve">    length=integer(c,'amplicon',1,2000)</w:t>
      </w:r>
    </w:p>
    <w:p>
      <w:pPr>
        <w:pStyle w:val="SourceCode"/>
      </w:pPr>
      <w:r>
        <w:t xml:space="preserve">    # Unknown biological length stays unknown; actual DADA2 merging enforces overlap.</w:t>
      </w:r>
    </w:p>
    <w:p>
      <w:pPr>
        <w:pStyle w:val="SourceCode"/>
      </w:pPr>
      <w:r>
        <w:t xml:space="preserve">    overlap=min(f,length-trimr)-max(trimf,length-r)</w:t>
      </w:r>
    </w:p>
    <w:p>
      <w:pPr>
        <w:pStyle w:val="SourceCode"/>
      </w:pPr>
      <w:r>
        <w:t xml:space="preserve">    if overlap&lt;12: raise ValueError('按填写的扩增子长度计算，两端重叠不足12bp；请调整参数')</w:t>
      </w:r>
    </w:p>
    <w:p>
      <w:pPr>
        <w:pStyle w:val="SourceCode"/>
      </w:pPr>
      <w:r>
        <w:t xml:space="preserve">    return f,r,trimf,trimr</w:t>
      </w:r>
    </w:p>
    <w:p/>
    <w:p>
      <w:pPr>
        <w:pStyle w:val="Heading2"/>
      </w:pPr>
      <w:r>
        <w:t>C.3 统计导出与推荐来源</w:t>
      </w:r>
    </w:p>
    <w:p>
      <w:r>
        <w:t>app.py：export_artifact()，起始行238</w:t>
      </w:r>
    </w:p>
    <w:p>
      <w:pPr>
        <w:pStyle w:val="SourceCode"/>
      </w:pPr>
      <w:r>
        <w:t>def export_artifact(job,c,input_path,output_path):</w:t>
      </w:r>
    </w:p>
    <w:p>
      <w:pPr>
        <w:pStyle w:val="SourceCode"/>
      </w:pPr>
      <w:r>
        <w:t xml:space="preserve">    q(job,c,'tools','export','--input-path',input_path,'--output-path',output_path)</w:t>
      </w:r>
    </w:p>
    <w:p/>
    <w:p>
      <w:r>
        <w:t>app.py：export_quality()，起始行291</w:t>
      </w:r>
    </w:p>
    <w:p>
      <w:pPr>
        <w:pStyle w:val="SourceCode"/>
      </w:pPr>
      <w:r>
        <w:t>def export_quality(job,c,visualization,destination):</w:t>
      </w:r>
    </w:p>
    <w:p>
      <w:pPr>
        <w:pStyle w:val="SourceCode"/>
      </w:pPr>
      <w:r>
        <w:t xml:space="preserve">    folder=artifact_path(job['run'],destination)</w:t>
      </w:r>
    </w:p>
    <w:p>
      <w:pPr>
        <w:pStyle w:val="SourceCode"/>
      </w:pPr>
      <w:r>
        <w:t xml:space="preserve">    if not (folder/'per-sample-fastq-counts.tsv').is_file():</w:t>
      </w:r>
    </w:p>
    <w:p>
      <w:pPr>
        <w:pStyle w:val="SourceCode"/>
      </w:pPr>
      <w:r>
        <w:t xml:space="preserve">        export_artifact(job,c,visualization,destination)</w:t>
      </w:r>
    </w:p>
    <w:p>
      <w:pPr>
        <w:pStyle w:val="SourceCode"/>
      </w:pPr>
      <w:r>
        <w:t xml:space="preserve">    return quality_counts(folder)</w:t>
      </w:r>
    </w:p>
    <w:p/>
    <w:p>
      <w:r>
        <w:t>app.py：quality_advice_for_run()，起始行297</w:t>
      </w:r>
    </w:p>
    <w:p>
      <w:pPr>
        <w:pStyle w:val="SourceCode"/>
      </w:pPr>
      <w:r>
        <w:t>def quality_advice_for_run(run,amplicon=None):</w:t>
      </w:r>
    </w:p>
    <w:p>
      <w:pPr>
        <w:pStyle w:val="SourceCode"/>
      </w:pPr>
      <w:r>
        <w:t xml:space="preserve">    run=approved_run(run)</w:t>
      </w:r>
    </w:p>
    <w:p>
      <w:pPr>
        <w:pStyle w:val="SourceCode"/>
      </w:pPr>
      <w:r>
        <w:t xml:space="preserve">    saved=json.loads((run/'parameters.json').read_text(encoding='utf8'))</w:t>
      </w:r>
    </w:p>
    <w:p>
      <w:pPr>
        <w:pStyle w:val="SourceCode"/>
      </w:pPr>
      <w:r>
        <w:t xml:space="preserve">    logical='quality-raw' if saved['primer_mode']=='removed' else 'quality-trimmed'</w:t>
      </w:r>
    </w:p>
    <w:p>
      <w:pPr>
        <w:pStyle w:val="SourceCode"/>
      </w:pPr>
      <w:r>
        <w:t xml:space="preserve">    folder=artifact_path(run,logical)</w:t>
      </w:r>
    </w:p>
    <w:p>
      <w:pPr>
        <w:pStyle w:val="SourceCode"/>
      </w:pPr>
      <w:r>
        <w:t xml:space="preserve">    advice=recommend_parameters(folder/'forward-seven-number-summaries.tsv',</w:t>
      </w:r>
    </w:p>
    <w:p>
      <w:pPr>
        <w:pStyle w:val="SourceCode"/>
      </w:pPr>
      <w:r>
        <w:t xml:space="preserve">        folder/'reverse-seven-number-summaries.tsv' if saved['mode']=='paired' else None,</w:t>
      </w:r>
    </w:p>
    <w:p>
      <w:pPr>
        <w:pStyle w:val="SourceCode"/>
      </w:pPr>
      <w:r>
        <w:t xml:space="preserve">        amplicon=amplicon or None,cpu_count=os.cpu_count())</w:t>
      </w:r>
    </w:p>
    <w:p>
      <w:pPr>
        <w:pStyle w:val="SourceCode"/>
      </w:pPr>
      <w:r>
        <w:t xml:space="preserve">    advice['quality_source']=str(folder)</w:t>
      </w:r>
    </w:p>
    <w:p>
      <w:pPr>
        <w:pStyle w:val="SourceCode"/>
      </w:pPr>
      <w:r>
        <w:t xml:space="preserve">    advice['primer_mode']=saved['primer_mode']</w:t>
      </w:r>
    </w:p>
    <w:p>
      <w:pPr>
        <w:pStyle w:val="SourceCode"/>
      </w:pPr>
      <w:r>
        <w:t xml:space="preserve">    return advice</w:t>
      </w:r>
    </w:p>
    <w:p/>
    <w:p>
      <w:r>
        <w:t>app.py：save_quality_advice()，起始行309</w:t>
      </w:r>
    </w:p>
    <w:p>
      <w:pPr>
        <w:pStyle w:val="SourceCode"/>
      </w:pPr>
      <w:r>
        <w:t>def save_quality_advice(job,c):</w:t>
      </w:r>
    </w:p>
    <w:p>
      <w:pPr>
        <w:pStyle w:val="SourceCode"/>
      </w:pPr>
      <w:r>
        <w:t xml:space="preserve">    try:</w:t>
      </w:r>
    </w:p>
    <w:p>
      <w:pPr>
        <w:pStyle w:val="SourceCode"/>
      </w:pPr>
      <w:r>
        <w:t xml:space="preserve">        advice=quality_advice_for_run(job['run'],c.get('amplicon'))</w:t>
      </w:r>
    </w:p>
    <w:p>
      <w:pPr>
        <w:pStyle w:val="SourceCode"/>
      </w:pPr>
      <w:r>
        <w:t xml:space="preserve">    except (ValueError,FileNotFoundError) as e:</w:t>
      </w:r>
    </w:p>
    <w:p>
      <w:pPr>
        <w:pStyle w:val="SourceCode"/>
      </w:pPr>
      <w:r>
        <w:t xml:space="preserve">        advice={'parameters':{},'evidence':{},'warnings':[str(e)],'requires_review':True,'method':'质量表无法生成可靠推荐，请检查质量输出并手动设置'}</w:t>
      </w:r>
    </w:p>
    <w:p>
      <w:pPr>
        <w:pStyle w:val="SourceCode"/>
      </w:pPr>
      <w:r>
        <w:t xml:space="preserve">    (Path(job['run'])/'parameter_recommendation.json').write_text(json.dumps(advice,ensure_ascii=False,indent=2),encoding='utf8')</w:t>
      </w:r>
    </w:p>
    <w:p>
      <w:pPr>
        <w:pStyle w:val="SourceCode"/>
      </w:pPr>
      <w:r>
        <w:t xml:space="preserve">    job['result']={'quality_advice':advice}</w:t>
      </w:r>
    </w:p>
    <w:p>
      <w:pPr>
        <w:pStyle w:val="SourceCode"/>
      </w:pPr>
      <w:r>
        <w:t xml:space="preserve">    return advice</w:t>
      </w:r>
    </w:p>
    <w:p/>
    <w:p>
      <w:r>
        <w:t>app.py：totals()，起始行482</w:t>
      </w:r>
    </w:p>
    <w:p>
      <w:pPr>
        <w:pStyle w:val="SourceCode"/>
      </w:pPr>
      <w:r>
        <w:t>def totals(run):</w:t>
      </w:r>
    </w:p>
    <w:p>
      <w:pPr>
        <w:pStyle w:val="SourceCode"/>
      </w:pPr>
      <w:r>
        <w:t xml:space="preserve">    return table_summary(artifact_path(run,'exported-table/feature-table.tsv'))['per_sample']</w:t>
      </w:r>
    </w:p>
    <w:p/>
    <w:p>
      <w:pPr>
        <w:pStyle w:val="Heading2"/>
      </w:pPr>
      <w:r>
        <w:t>C.4 阶段状态与处理说明</w:t>
      </w:r>
    </w:p>
    <w:p>
      <w:r>
        <w:t>app.py：begin_stage()，起始行195</w:t>
      </w:r>
    </w:p>
    <w:p>
      <w:pPr>
        <w:pStyle w:val="SourceCode"/>
      </w:pPr>
      <w:r>
        <w:t>def begin_stage(job,folder,title,parameters=None):</w:t>
      </w:r>
    </w:p>
    <w:p>
      <w:pPr>
        <w:pStyle w:val="SourceCode"/>
      </w:pPr>
      <w:r>
        <w:t xml:space="preserve">    job['stage_folder']=folder; job['stage_title']=title; job['stage_parameters']=parameters or {}</w:t>
      </w:r>
    </w:p>
    <w:p>
      <w:pPr>
        <w:pStyle w:val="SourceCode"/>
      </w:pPr>
      <w:r>
        <w:t xml:space="preserve">    job['step']=title</w:t>
      </w:r>
    </w:p>
    <w:p>
      <w:pPr>
        <w:pStyle w:val="SourceCode"/>
      </w:pPr>
      <w:r>
        <w:t xml:space="preserve">    stage_report(job['run'],folder,title,status='running',parameters=parameters)</w:t>
      </w:r>
    </w:p>
    <w:p/>
    <w:p>
      <w:r>
        <w:t>app.py：finish_stage()，起始行200</w:t>
      </w:r>
    </w:p>
    <w:p>
      <w:pPr>
        <w:pStyle w:val="SourceCode"/>
      </w:pPr>
      <w:r>
        <w:t>def finish_stage(job,results=None,notes=()):</w:t>
      </w:r>
    </w:p>
    <w:p>
      <w:pPr>
        <w:pStyle w:val="SourceCode"/>
      </w:pPr>
      <w:r>
        <w:t xml:space="preserve">    stage_report(job['run'],job['stage_folder'],job['stage_title'],parameters=job.get('stage_parameters'),results=results,notes=notes)</w:t>
      </w:r>
    </w:p>
    <w:p>
      <w:pPr>
        <w:pStyle w:val="SourceCode"/>
      </w:pPr>
      <w:r>
        <w:t xml:space="preserve">    job.pop('stage_folder',None); job.pop('stage_title',None); job.pop('stage_parameters',None)</w:t>
      </w:r>
    </w:p>
    <w:p/>
    <w:p>
      <w:pPr>
        <w:pStyle w:val="Heading2"/>
      </w:pPr>
      <w:r>
        <w:t>C.5 专用R环境检查的调用隔离</w:t>
      </w:r>
    </w:p>
    <w:p>
      <w:r>
        <w:t>app.py：r_command()，起始行164</w:t>
      </w:r>
    </w:p>
    <w:p>
      <w:pPr>
        <w:pStyle w:val="SourceCode"/>
      </w:pPr>
      <w:r>
        <w:t>def r_command(c,*args):</w:t>
      </w:r>
    </w:p>
    <w:p>
      <w:pPr>
        <w:pStyle w:val="SourceCode"/>
      </w:pPr>
      <w:r>
        <w:t xml:space="preserve">    renv=c.get('r_env') or os.environ.get('WORKSTATION_R_ENV','16s-workstation-r')</w:t>
      </w:r>
    </w:p>
    <w:p>
      <w:pPr>
        <w:pStyle w:val="SourceCode"/>
      </w:pPr>
      <w:r>
        <w:t xml:space="preserve">    if not re.fullmatch(r'[A-Za-z0-9_][A-Za-z0-9_.-]*',renv): raise ValueError('R环境名只能包含字母、数字、点、下划线和短横线')</w:t>
      </w:r>
    </w:p>
    <w:p>
      <w:pPr>
        <w:pStyle w:val="SourceCode"/>
      </w:pPr>
      <w:r>
        <w:t xml:space="preserve">    r_options=['--version'] if args==('--version',) else ['--vanilla',*map(str,args)]</w:t>
      </w:r>
    </w:p>
    <w:p>
      <w:pPr>
        <w:pStyle w:val="SourceCode"/>
      </w:pPr>
      <w:r>
        <w:t xml:space="preserve">    return [find_conda(c),'run','--no-capture-output','-n',renv,'/usr/bin/env','-u','R_HOME','-u','LD_LIBRARY_PATH','-u','LD_PRELOAD',</w:t>
      </w:r>
    </w:p>
    <w:p>
      <w:pPr>
        <w:pStyle w:val="SourceCode"/>
      </w:pPr>
      <w:r>
        <w:t xml:space="preserve">        'R_LIBS=/dev/null','R_LIBS_USER=/dev/null','R_LIBS_SITE=/dev/null','R_PROFILE=/dev/null','R_PROFILE_USER=/dev/null','R_ENVIRON=/dev/null','R_ENVIRON_USER=/dev/null',</w:t>
      </w:r>
    </w:p>
    <w:p>
      <w:pPr>
        <w:pStyle w:val="SourceCode"/>
      </w:pPr>
      <w:r>
        <w:t xml:space="preserve">        'Rscript',*r_options]</w:t>
      </w:r>
    </w:p>
    <w:p/>
    <w:p>
      <w:r>
        <w:t>app.py：r_execution_env()，起始行172</w:t>
      </w:r>
    </w:p>
    <w:p>
      <w:pPr>
        <w:pStyle w:val="SourceCode"/>
      </w:pPr>
      <w:r>
        <w:t>def r_execution_env(c=None):</w:t>
      </w:r>
    </w:p>
    <w:p>
      <w:pPr>
        <w:pStyle w:val="SourceCode"/>
      </w:pPr>
      <w:r>
        <w:t xml:space="preserve">    process_env=os.environ.copy()</w:t>
      </w:r>
    </w:p>
    <w:p>
      <w:pPr>
        <w:pStyle w:val="SourceCode"/>
      </w:pPr>
      <w:r>
        <w:t xml:space="preserve">    for key in ['R_HOME','LD_LIBRARY_PATH','LD_PRELOAD','DYLD_LIBRARY_PATH','PKG_CONFIG_PATH','LIBRARY_PATH','CPATH','C_INCLUDE_PATH','CPLUS_INCLUDE_PATH','FONTCONFIG_PATH','FONTCONFIG_FILE']:</w:t>
      </w:r>
    </w:p>
    <w:p>
      <w:pPr>
        <w:pStyle w:val="SourceCode"/>
      </w:pPr>
      <w:r>
        <w:t xml:space="preserve">        process_env.pop(key,None)</w:t>
      </w:r>
    </w:p>
    <w:p>
      <w:pPr>
        <w:pStyle w:val="SourceCode"/>
      </w:pPr>
      <w:r>
        <w:t xml:space="preserve">    for key in ['R_LIBS','R_LIBS_USER','R_LIBS_SITE']: process_env[key]='/dev/null'</w:t>
      </w:r>
    </w:p>
    <w:p>
      <w:pPr>
        <w:pStyle w:val="SourceCode"/>
      </w:pPr>
      <w:r>
        <w:t xml:space="preserve">    for key in ['R_PROFILE','R_PROFILE_USER','R_ENVIRON','R_ENVIRON_USER']: process_env[key]='/dev/null'</w:t>
      </w:r>
    </w:p>
    <w:p>
      <w:pPr>
        <w:pStyle w:val="SourceCode"/>
      </w:pPr>
      <w:r>
        <w:t xml:space="preserve">    return process_env</w:t>
      </w:r>
    </w:p>
    <w:p/>
    <w:p>
      <w:r>
        <w:br w:type="page"/>
      </w:r>
    </w:p>
    <w:p>
      <w:pPr>
        <w:pStyle w:val="Heading1"/>
      </w:pPr>
      <w:r>
        <w:t>附录D：阶段目录与结果统计的完整实现</w:t>
      </w:r>
    </w:p>
    <w:p>
      <w:r>
        <w:t>run_layout.py全文，包括路径映射、旧结果兼容、逐样本统计校验、特征表计数与每步说明生成。DIVERSITY映射也保留在源码中，用于说明下一阶段目录兼容；本按钮只初始化preprocess布局。</w:t>
      </w:r>
    </w:p>
    <w:p>
      <w:pPr>
        <w:pStyle w:val="SourceCode"/>
      </w:pPr>
      <w:r>
        <w:t>"""Versioned result paths and factual per-stage reports; legacy runs stay readable."""</w:t>
      </w:r>
    </w:p>
    <w:p>
      <w:pPr>
        <w:pStyle w:val="SourceCode"/>
      </w:pPr>
      <w:r>
        <w:t>import csv</w:t>
      </w:r>
    </w:p>
    <w:p>
      <w:pPr>
        <w:pStyle w:val="SourceCode"/>
      </w:pPr>
      <w:r>
        <w:t>import json</w:t>
      </w:r>
    </w:p>
    <w:p>
      <w:pPr>
        <w:pStyle w:val="SourceCode"/>
      </w:pPr>
      <w:r>
        <w:t>import math</w:t>
      </w:r>
    </w:p>
    <w:p>
      <w:pPr>
        <w:pStyle w:val="SourceCode"/>
      </w:pPr>
      <w:r>
        <w:t>from datetime import datetime, timezone, timedelta</w:t>
      </w:r>
    </w:p>
    <w:p>
      <w:pPr>
        <w:pStyle w:val="SourceCode"/>
      </w:pPr>
      <w:r>
        <w:t>from pathlib import Path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PREPROCESS = {</w:t>
      </w:r>
    </w:p>
    <w:p>
      <w:pPr>
        <w:pStyle w:val="SourceCode"/>
      </w:pPr>
      <w:r>
        <w:t xml:space="preserve">    'manifest.tsv': '00_inputs/manifest.tsv', 'metadata.tsv': '00_inputs/metadata.tsv',</w:t>
      </w:r>
    </w:p>
    <w:p>
      <w:pPr>
        <w:pStyle w:val="SourceCode"/>
      </w:pPr>
      <w:r>
        <w:t xml:space="preserve">    **{name: '01_import/' + name for name in ('demux.qza', 'demux.qzv')},</w:t>
      </w:r>
    </w:p>
    <w:p>
      <w:pPr>
        <w:pStyle w:val="SourceCode"/>
      </w:pPr>
      <w:r>
        <w:t xml:space="preserve">    'quality-raw': '01_import/quality_tables',</w:t>
      </w:r>
    </w:p>
    <w:p>
      <w:pPr>
        <w:pStyle w:val="SourceCode"/>
      </w:pPr>
      <w:r>
        <w:t xml:space="preserve">    **{name: '02_primers/' + name for name in ('trimmed.qza', 'trimmed.qzv')},</w:t>
      </w:r>
    </w:p>
    <w:p>
      <w:pPr>
        <w:pStyle w:val="SourceCode"/>
      </w:pPr>
      <w:r>
        <w:t xml:space="preserve">    'quality-trimmed': '02_primers/quality_tables',</w:t>
      </w:r>
    </w:p>
    <w:p>
      <w:pPr>
        <w:pStyle w:val="SourceCode"/>
      </w:pPr>
      <w:r>
        <w:t xml:space="preserve">    **{name: '03_dada2/' + name for name in ('dada2-table.qza', 'dada2-table.qzv', 'dada2-rep-seqs.qza', 'dada2-stats.qza', 'dada2-stats.qzv')},</w:t>
      </w:r>
    </w:p>
    <w:p>
      <w:pPr>
        <w:pStyle w:val="SourceCode"/>
      </w:pPr>
      <w:r>
        <w:t xml:space="preserve">    'exports/denoising-stats': '03_dada2/denoising_stats',</w:t>
      </w:r>
    </w:p>
    <w:p>
      <w:pPr>
        <w:pStyle w:val="SourceCode"/>
      </w:pPr>
      <w:r>
        <w:t xml:space="preserve">    'exported-dada2-table': '03_dada2/asv_table',</w:t>
      </w:r>
    </w:p>
    <w:p>
      <w:pPr>
        <w:pStyle w:val="SourceCode"/>
      </w:pPr>
      <w:r>
        <w:t xml:space="preserve">    **{name: '04_taxonomy_filter/' + name for name in ('taxonomy.qza', 'taxonomy.qzv', 'filtered-step1.qza', 'filtered-table.qza', 'filtered-table.qzv', 'filtered-rep-seqs.qza', 'taxa-barplot.qzv', 'exported-table', 'exported-taxonomy', 'exported-sequences')},</w:t>
      </w:r>
    </w:p>
    <w:p>
      <w:pPr>
        <w:pStyle w:val="SourceCode"/>
      </w:pPr>
      <w:r>
        <w:t xml:space="preserve">    **{name: '05_phylogeny/' + name for name in ('aligned.qza', 'masked.qza', 'unrooted-tree.qza', 'rooted-tree.qza')},</w:t>
      </w:r>
    </w:p>
    <w:p>
      <w:pPr>
        <w:pStyle w:val="SourceCode"/>
      </w:pPr>
      <w:r>
        <w:t xml:space="preserve">    'exports/phylogeny': '05_phylogeny/exported_tree',</w:t>
      </w:r>
    </w:p>
    <w:p>
      <w:pPr>
        <w:pStyle w:val="SourceCode"/>
      </w:pPr>
      <w:r>
        <w:t xml:space="preserve">    'alpha-rarefaction.qzv': '06_rarefaction/alpha-rarefaction.qzv',</w:t>
      </w:r>
    </w:p>
    <w:p>
      <w:pPr>
        <w:pStyle w:val="SourceCode"/>
      </w:pPr>
      <w:r>
        <w:t>}</w:t>
      </w:r>
    </w:p>
    <w:p>
      <w:pPr>
        <w:pStyle w:val="SourceCode"/>
      </w:pPr>
      <w:r>
        <w:t>DIVERSITY = {</w:t>
      </w:r>
    </w:p>
    <w:p>
      <w:pPr>
        <w:pStyle w:val="SourceCode"/>
      </w:pPr>
      <w:r>
        <w:t xml:space="preserve">    'metadata.tsv': '00_inputs/metadata.tsv', 'retention.json': '00_inputs/retention.json',</w:t>
      </w:r>
    </w:p>
    <w:p>
      <w:pPr>
        <w:pStyle w:val="SourceCode"/>
      </w:pPr>
      <w:r>
        <w:t xml:space="preserve">    'core-metrics-results': '01_core_metrics/core-metrics-results', 'exports': '02_exports',</w:t>
      </w:r>
    </w:p>
    <w:p>
      <w:pPr>
        <w:pStyle w:val="SourceCode"/>
      </w:pPr>
      <w:r>
        <w:t xml:space="preserve">    'exported-rarefied-table': '02_exports/rarefied_table',</w:t>
      </w:r>
    </w:p>
    <w:p>
      <w:pPr>
        <w:pStyle w:val="SourceCode"/>
      </w:pPr>
      <w:r>
        <w:t xml:space="preserve">    'alpha': '03_statistics/alpha', 'beta': '03_statistics/beta',</w:t>
      </w:r>
    </w:p>
    <w:p>
      <w:pPr>
        <w:pStyle w:val="SourceCode"/>
      </w:pPr>
      <w:r>
        <w:t xml:space="preserve">    'statistics_status.json': '03_statistics/statistics_status.json',</w:t>
      </w:r>
    </w:p>
    <w:p>
      <w:pPr>
        <w:pStyle w:val="SourceCode"/>
      </w:pPr>
      <w:r>
        <w:t xml:space="preserve">    'R_original_style': '04_R_figures',</w:t>
      </w:r>
    </w:p>
    <w:p>
      <w:pPr>
        <w:pStyle w:val="SourceCode"/>
      </w:pPr>
      <w:r>
        <w:t>}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def initialize_layout(run, kind):</w:t>
      </w:r>
    </w:p>
    <w:p>
      <w:pPr>
        <w:pStyle w:val="SourceCode"/>
      </w:pPr>
      <w:r>
        <w:t xml:space="preserve">    run = Path(run)</w:t>
      </w:r>
    </w:p>
    <w:p>
      <w:pPr>
        <w:pStyle w:val="SourceCode"/>
      </w:pPr>
      <w:r>
        <w:t xml:space="preserve">    mapping = PREPROCESS if kind == 'preprocess' else DIVERSITY</w:t>
      </w:r>
    </w:p>
    <w:p>
      <w:pPr>
        <w:pStyle w:val="SourceCode"/>
      </w:pPr>
      <w:r>
        <w:t xml:space="preserve">    (run / 'layout.json').write_text(json.dumps({'version': 1, 'kind': kind, 'paths': mapping}, ensure_ascii=False, indent=2), encoding='utf8')</w:t>
      </w:r>
    </w:p>
    <w:p>
      <w:pPr>
        <w:pStyle w:val="SourceCode"/>
      </w:pPr>
      <w:r>
        <w:t xml:space="preserve">    for destination in mapping.values():</w:t>
      </w:r>
    </w:p>
    <w:p>
      <w:pPr>
        <w:pStyle w:val="SourceCode"/>
      </w:pPr>
      <w:r>
        <w:t xml:space="preserve">        p = run / destination</w:t>
      </w:r>
    </w:p>
    <w:p>
      <w:pPr>
        <w:pStyle w:val="SourceCode"/>
      </w:pPr>
      <w:r>
        <w:t xml:space="preserve">        p.parent.mkdir(parents=True, exist_ok=True)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def artifact_path(run, logical):</w:t>
      </w:r>
    </w:p>
    <w:p>
      <w:pPr>
        <w:pStyle w:val="SourceCode"/>
      </w:pPr>
      <w:r>
        <w:t xml:space="preserve">    run, logical = Path(run), str(logical)</w:t>
      </w:r>
    </w:p>
    <w:p>
      <w:pPr>
        <w:pStyle w:val="SourceCode"/>
      </w:pPr>
      <w:r>
        <w:t xml:space="preserve">    filename = run / 'layout.json'</w:t>
      </w:r>
    </w:p>
    <w:p>
      <w:pPr>
        <w:pStyle w:val="SourceCode"/>
      </w:pPr>
      <w:r>
        <w:t xml:space="preserve">    mapping = json.loads(filename.read_text(encoding='utf8'))['paths'] if filename.is_file() else {}</w:t>
      </w:r>
    </w:p>
    <w:p>
      <w:pPr>
        <w:pStyle w:val="SourceCode"/>
      </w:pPr>
      <w:r>
        <w:t xml:space="preserve">    for prefix in sorted(mapping, key=len, reverse=True):</w:t>
      </w:r>
    </w:p>
    <w:p>
      <w:pPr>
        <w:pStyle w:val="SourceCode"/>
      </w:pPr>
      <w:r>
        <w:t xml:space="preserve">        if logical == prefix or logical.startswith(prefix + '/'):</w:t>
      </w:r>
    </w:p>
    <w:p>
      <w:pPr>
        <w:pStyle w:val="SourceCode"/>
      </w:pPr>
      <w:r>
        <w:t xml:space="preserve">            destination = Path(mapping[prefix])</w:t>
      </w:r>
    </w:p>
    <w:p>
      <w:pPr>
        <w:pStyle w:val="SourceCode"/>
      </w:pPr>
      <w:r>
        <w:t xml:space="preserve">            if destination.is_absolute() or '..' in destination.parts:</w:t>
      </w:r>
    </w:p>
    <w:p>
      <w:pPr>
        <w:pStyle w:val="SourceCode"/>
      </w:pPr>
      <w:r>
        <w:t xml:space="preserve">                raise ValueError('结果目录布局包含无效路径')</w:t>
      </w:r>
    </w:p>
    <w:p>
      <w:pPr>
        <w:pStyle w:val="SourceCode"/>
      </w:pPr>
      <w:r>
        <w:t xml:space="preserve">            return run / destination / logical[len(prefix):].lstrip('/') if logical != prefix else run / destination</w:t>
      </w:r>
    </w:p>
    <w:p>
      <w:pPr>
        <w:pStyle w:val="SourceCode"/>
      </w:pPr>
      <w:r>
        <w:t xml:space="preserve">    return run / logical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def mapped_argument(run, value):</w:t>
      </w:r>
    </w:p>
    <w:p>
      <w:pPr>
        <w:pStyle w:val="SourceCode"/>
      </w:pPr>
      <w:r>
        <w:t xml:space="preserve">    """Only rewrite known relative output paths, never classifier/input paths."""</w:t>
      </w:r>
    </w:p>
    <w:p>
      <w:pPr>
        <w:pStyle w:val="SourceCode"/>
      </w:pPr>
      <w:r>
        <w:t xml:space="preserve">    value = str(value)</w:t>
      </w:r>
    </w:p>
    <w:p>
      <w:pPr>
        <w:pStyle w:val="SourceCode"/>
      </w:pPr>
      <w:r>
        <w:t xml:space="preserve">    if value.startswith('-') or Path(value).is_absolute():</w:t>
      </w:r>
    </w:p>
    <w:p>
      <w:pPr>
        <w:pStyle w:val="SourceCode"/>
      </w:pPr>
      <w:r>
        <w:t xml:space="preserve">        return value</w:t>
      </w:r>
    </w:p>
    <w:p>
      <w:pPr>
        <w:pStyle w:val="SourceCode"/>
      </w:pPr>
      <w:r>
        <w:t xml:space="preserve">    resolved = artifact_path(run, value)</w:t>
      </w:r>
    </w:p>
    <w:p>
      <w:pPr>
        <w:pStyle w:val="SourceCode"/>
      </w:pPr>
      <w:r>
        <w:t xml:space="preserve">    return str(resolved.relative_to(run))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def read_numeric_rows(filename):</w:t>
      </w:r>
    </w:p>
    <w:p>
      <w:pPr>
        <w:pStyle w:val="SourceCode"/>
      </w:pPr>
      <w:r>
        <w:t xml:space="preserve">    with Path(filename).open(encoding='utf-8-sig', newline='') as f:</w:t>
      </w:r>
    </w:p>
    <w:p>
      <w:pPr>
        <w:pStyle w:val="SourceCode"/>
      </w:pPr>
      <w:r>
        <w:t xml:space="preserve">        rows = list(csv.reader(f, delimiter='\t'))</w:t>
      </w:r>
    </w:p>
    <w:p>
      <w:pPr>
        <w:pStyle w:val="SourceCode"/>
      </w:pPr>
      <w:r>
        <w:t xml:space="preserve">    rows = [row for row in rows if row and not row[0].startswith('#q2:')]</w:t>
      </w:r>
    </w:p>
    <w:p>
      <w:pPr>
        <w:pStyle w:val="SourceCode"/>
      </w:pPr>
      <w:r>
        <w:t xml:space="preserve">    if len(rows) &lt; 2:</w:t>
      </w:r>
    </w:p>
    <w:p>
      <w:pPr>
        <w:pStyle w:val="SourceCode"/>
      </w:pPr>
      <w:r>
        <w:t xml:space="preserve">        raise ValueError('统计表为空：' + str(filename))</w:t>
      </w:r>
    </w:p>
    <w:p>
      <w:pPr>
        <w:pStyle w:val="SourceCode"/>
      </w:pPr>
      <w:r>
        <w:t xml:space="preserve">    names, result, seen = rows[0], [], set()</w:t>
      </w:r>
    </w:p>
    <w:p>
      <w:pPr>
        <w:pStyle w:val="SourceCode"/>
      </w:pPr>
      <w:r>
        <w:t xml:space="preserve">    for row in rows[1:]:</w:t>
      </w:r>
    </w:p>
    <w:p>
      <w:pPr>
        <w:pStyle w:val="SourceCode"/>
      </w:pPr>
      <w:r>
        <w:t xml:space="preserve">        if len(row) != len(names) or not row[0] or row[0] in seen:</w:t>
      </w:r>
    </w:p>
    <w:p>
      <w:pPr>
        <w:pStyle w:val="SourceCode"/>
      </w:pPr>
      <w:r>
        <w:t xml:space="preserve">            raise ValueError('统计表样本或列数异常：' + str(filename))</w:t>
      </w:r>
    </w:p>
    <w:p>
      <w:pPr>
        <w:pStyle w:val="SourceCode"/>
      </w:pPr>
      <w:r>
        <w:t xml:space="preserve">        seen.add(row[0])</w:t>
      </w:r>
    </w:p>
    <w:p>
      <w:pPr>
        <w:pStyle w:val="SourceCode"/>
      </w:pPr>
      <w:r>
        <w:t xml:space="preserve">        item = {'SampleID': row[0]}</w:t>
      </w:r>
    </w:p>
    <w:p>
      <w:pPr>
        <w:pStyle w:val="SourceCode"/>
      </w:pPr>
      <w:r>
        <w:t xml:space="preserve">        for name, value in zip(names[1:], row[1:]):</w:t>
      </w:r>
    </w:p>
    <w:p>
      <w:pPr>
        <w:pStyle w:val="SourceCode"/>
      </w:pPr>
      <w:r>
        <w:t xml:space="preserve">            try:</w:t>
      </w:r>
    </w:p>
    <w:p>
      <w:pPr>
        <w:pStyle w:val="SourceCode"/>
      </w:pPr>
      <w:r>
        <w:t xml:space="preserve">                number = float(value)</w:t>
      </w:r>
    </w:p>
    <w:p>
      <w:pPr>
        <w:pStyle w:val="SourceCode"/>
      </w:pPr>
      <w:r>
        <w:t xml:space="preserve">            except ValueError:</w:t>
      </w:r>
    </w:p>
    <w:p>
      <w:pPr>
        <w:pStyle w:val="SourceCode"/>
      </w:pPr>
      <w:r>
        <w:t xml:space="preserve">                raise ValueError('统计表包含非数值计数：' + str(filename)) from None</w:t>
      </w:r>
    </w:p>
    <w:p>
      <w:pPr>
        <w:pStyle w:val="SourceCode"/>
      </w:pPr>
      <w:r>
        <w:t xml:space="preserve">            if not math.isfinite(number) or number &lt; 0:</w:t>
      </w:r>
    </w:p>
    <w:p>
      <w:pPr>
        <w:pStyle w:val="SourceCode"/>
      </w:pPr>
      <w:r>
        <w:t xml:space="preserve">                raise ValueError('统计表包含无效数值：' + str(filename))</w:t>
      </w:r>
    </w:p>
    <w:p>
      <w:pPr>
        <w:pStyle w:val="SourceCode"/>
      </w:pPr>
      <w:r>
        <w:t xml:space="preserve">            item[name] = int(number) if number.is_integer() else number</w:t>
      </w:r>
    </w:p>
    <w:p>
      <w:pPr>
        <w:pStyle w:val="SourceCode"/>
      </w:pPr>
      <w:r>
        <w:t xml:space="preserve">        result.append(item)</w:t>
      </w:r>
    </w:p>
    <w:p>
      <w:pPr>
        <w:pStyle w:val="SourceCode"/>
      </w:pPr>
      <w:r>
        <w:t xml:space="preserve">    return result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def quality_counts(folder):</w:t>
      </w:r>
    </w:p>
    <w:p>
      <w:pPr>
        <w:pStyle w:val="SourceCode"/>
      </w:pPr>
      <w:r>
        <w:t xml:space="preserve">    rows = read_numeric_rows(Path(folder) / 'per-sample-fastq-counts.tsv')</w:t>
      </w:r>
    </w:p>
    <w:p>
      <w:pPr>
        <w:pStyle w:val="SourceCode"/>
      </w:pPr>
      <w:r>
        <w:t xml:space="preserve">    keys = [key for key in rows[0] if key != 'SampleID']</w:t>
      </w:r>
    </w:p>
    <w:p>
      <w:pPr>
        <w:pStyle w:val="SourceCode"/>
      </w:pPr>
      <w:r>
        <w:t xml:space="preserve">    if not any('forward' in key.lower() for key in keys):</w:t>
      </w:r>
    </w:p>
    <w:p>
      <w:pPr>
        <w:pStyle w:val="SourceCode"/>
      </w:pPr>
      <w:r>
        <w:t xml:space="preserve">        raise ValueError('质量统计表缺少正向 reads 数量')</w:t>
      </w:r>
    </w:p>
    <w:p>
      <w:pPr>
        <w:pStyle w:val="SourceCode"/>
      </w:pPr>
      <w:r>
        <w:t xml:space="preserve">    if any(not float(row[key]).is_integer() for row in rows for key in keys):</w:t>
      </w:r>
    </w:p>
    <w:p>
      <w:pPr>
        <w:pStyle w:val="SourceCode"/>
      </w:pPr>
      <w:r>
        <w:t xml:space="preserve">        raise ValueError('质量统计表序列数量必须为整数')</w:t>
      </w:r>
    </w:p>
    <w:p>
      <w:pPr>
        <w:pStyle w:val="SourceCode"/>
      </w:pPr>
      <w:r>
        <w:t xml:space="preserve">    return {'sample_count': len(rows), 'totals': {key: sum(row.get(key, 0) for row in rows) for key in keys}, 'per_sample': rows}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def denoising_counts(folder):</w:t>
      </w:r>
    </w:p>
    <w:p>
      <w:pPr>
        <w:pStyle w:val="SourceCode"/>
      </w:pPr>
      <w:r>
        <w:t xml:space="preserve">    candidates = list(Path(folder).glob('*.tsv'))</w:t>
      </w:r>
    </w:p>
    <w:p>
      <w:pPr>
        <w:pStyle w:val="SourceCode"/>
      </w:pPr>
      <w:r>
        <w:t xml:space="preserve">    if len(candidates) != 1:</w:t>
      </w:r>
    </w:p>
    <w:p>
      <w:pPr>
        <w:pStyle w:val="SourceCode"/>
      </w:pPr>
      <w:r>
        <w:t xml:space="preserve">        raise ValueError('DADA2 统计导出中应有一个 TSV')</w:t>
      </w:r>
    </w:p>
    <w:p>
      <w:pPr>
        <w:pStyle w:val="SourceCode"/>
      </w:pPr>
      <w:r>
        <w:t xml:space="preserve">    rows = read_numeric_rows(candidates[0])</w:t>
      </w:r>
    </w:p>
    <w:p>
      <w:pPr>
        <w:pStyle w:val="SourceCode"/>
      </w:pPr>
      <w:r>
        <w:t xml:space="preserve">    keys = [key for key in ('input', 'filtered', 'denoised', 'merged', 'non-chimeric') if key in rows[0]]</w:t>
      </w:r>
    </w:p>
    <w:p>
      <w:pPr>
        <w:pStyle w:val="SourceCode"/>
      </w:pPr>
      <w:r>
        <w:t xml:space="preserve">    if not all(key in keys for key in ('input', 'filtered', 'non-chimeric')):</w:t>
      </w:r>
    </w:p>
    <w:p>
      <w:pPr>
        <w:pStyle w:val="SourceCode"/>
      </w:pPr>
      <w:r>
        <w:t xml:space="preserve">        raise ValueError('DADA2 统计表缺少质控或非嵌合体列')</w:t>
      </w:r>
    </w:p>
    <w:p>
      <w:pPr>
        <w:pStyle w:val="SourceCode"/>
      </w:pPr>
      <w:r>
        <w:t xml:space="preserve">    totals = {key: sum(row[key] for row in rows) for key in keys}</w:t>
      </w:r>
    </w:p>
    <w:p>
      <w:pPr>
        <w:pStyle w:val="SourceCode"/>
      </w:pPr>
      <w:r>
        <w:t xml:space="preserve">    return {'sample_count': len(rows), 'totals': totals, 'per_sample': rows,</w:t>
      </w:r>
    </w:p>
    <w:p>
      <w:pPr>
        <w:pStyle w:val="SourceCode"/>
      </w:pPr>
      <w:r>
        <w:t xml:space="preserve">            'final_retention_fraction': totals['non-chimeric'] / totals['input'] if totals['input'] else None}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def table_summary(filename):</w:t>
      </w:r>
    </w:p>
    <w:p>
      <w:pPr>
        <w:pStyle w:val="SourceCode"/>
      </w:pPr>
      <w:r>
        <w:t xml:space="preserve">    with Path(filename).open(encoding='utf8', newline='') as f:</w:t>
      </w:r>
    </w:p>
    <w:p>
      <w:pPr>
        <w:pStyle w:val="SourceCode"/>
      </w:pPr>
      <w:r>
        <w:t xml:space="preserve">        rows = list(csv.reader(f, delimiter='\t'))</w:t>
      </w:r>
    </w:p>
    <w:p>
      <w:pPr>
        <w:pStyle w:val="SourceCode"/>
      </w:pPr>
      <w:r>
        <w:t xml:space="preserve">    headers = [i for i, row in enumerate(rows) if row and row[0] in ('#OTU ID', '#Feature ID', 'Feature ID', 'feature-id')]</w:t>
      </w:r>
    </w:p>
    <w:p>
      <w:pPr>
        <w:pStyle w:val="SourceCode"/>
      </w:pPr>
      <w:r>
        <w:t xml:space="preserve">    if len(headers) != 1:</w:t>
      </w:r>
    </w:p>
    <w:p>
      <w:pPr>
        <w:pStyle w:val="SourceCode"/>
      </w:pPr>
      <w:r>
        <w:t xml:space="preserve">        raise ValueError('特征表缺少或重复 BIOM TSV 表头')</w:t>
      </w:r>
    </w:p>
    <w:p>
      <w:pPr>
        <w:pStyle w:val="SourceCode"/>
      </w:pPr>
      <w:r>
        <w:t xml:space="preserve">    header = rows[headers[0]]</w:t>
      </w:r>
    </w:p>
    <w:p>
      <w:pPr>
        <w:pStyle w:val="SourceCode"/>
      </w:pPr>
      <w:r>
        <w:t xml:space="preserve">    ids = header[1:]</w:t>
      </w:r>
    </w:p>
    <w:p>
      <w:pPr>
        <w:pStyle w:val="SourceCode"/>
      </w:pPr>
      <w:r>
        <w:t xml:space="preserve">    if not ids or len(set(ids)) != len(ids):</w:t>
      </w:r>
    </w:p>
    <w:p>
      <w:pPr>
        <w:pStyle w:val="SourceCode"/>
      </w:pPr>
      <w:r>
        <w:t xml:space="preserve">        raise ValueError('特征表样本列无效')</w:t>
      </w:r>
    </w:p>
    <w:p>
      <w:pPr>
        <w:pStyle w:val="SourceCode"/>
      </w:pPr>
      <w:r>
        <w:t xml:space="preserve">    counts, seen = dict.fromkeys(ids, 0), set()</w:t>
      </w:r>
    </w:p>
    <w:p>
      <w:pPr>
        <w:pStyle w:val="SourceCode"/>
      </w:pPr>
      <w:r>
        <w:t xml:space="preserve">    for row in rows[headers[0] + 1:]:</w:t>
      </w:r>
    </w:p>
    <w:p>
      <w:pPr>
        <w:pStyle w:val="SourceCode"/>
      </w:pPr>
      <w:r>
        <w:t xml:space="preserve">        if not row: continue</w:t>
      </w:r>
    </w:p>
    <w:p>
      <w:pPr>
        <w:pStyle w:val="SourceCode"/>
      </w:pPr>
      <w:r>
        <w:t xml:space="preserve">        if len(row) != len(header) or row[0] in seen:</w:t>
      </w:r>
    </w:p>
    <w:p>
      <w:pPr>
        <w:pStyle w:val="SourceCode"/>
      </w:pPr>
      <w:r>
        <w:t xml:space="preserve">            raise ValueError('特征表列数或 ASV 标识异常')</w:t>
      </w:r>
    </w:p>
    <w:p>
      <w:pPr>
        <w:pStyle w:val="SourceCode"/>
      </w:pPr>
      <w:r>
        <w:t xml:space="preserve">        seen.add(row[0])</w:t>
      </w:r>
    </w:p>
    <w:p>
      <w:pPr>
        <w:pStyle w:val="SourceCode"/>
      </w:pPr>
      <w:r>
        <w:t xml:space="preserve">        for sid, value in zip(ids, row[1:]):</w:t>
      </w:r>
    </w:p>
    <w:p>
      <w:pPr>
        <w:pStyle w:val="SourceCode"/>
      </w:pPr>
      <w:r>
        <w:t xml:space="preserve">            number = float(value)</w:t>
      </w:r>
    </w:p>
    <w:p>
      <w:pPr>
        <w:pStyle w:val="SourceCode"/>
      </w:pPr>
      <w:r>
        <w:t xml:space="preserve">            if not math.isfinite(number) or number &lt; 0 or not number.is_integer():</w:t>
      </w:r>
    </w:p>
    <w:p>
      <w:pPr>
        <w:pStyle w:val="SourceCode"/>
      </w:pPr>
      <w:r>
        <w:t xml:space="preserve">                raise ValueError('特征表包含无效序列计数')</w:t>
      </w:r>
    </w:p>
    <w:p>
      <w:pPr>
        <w:pStyle w:val="SourceCode"/>
      </w:pPr>
      <w:r>
        <w:t xml:space="preserve">            counts[sid] += int(number)</w:t>
      </w:r>
    </w:p>
    <w:p>
      <w:pPr>
        <w:pStyle w:val="SourceCode"/>
      </w:pPr>
      <w:r>
        <w:t xml:space="preserve">    return {'asv_count': len(seen), 'sample_count': len(ids), 'total_sequences': sum(counts.values()), 'per_sample': counts}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 xml:space="preserve"> </w:t>
      </w:r>
    </w:p>
    <w:p>
      <w:pPr>
        <w:pStyle w:val="SourceCode"/>
      </w:pPr>
      <w:r>
        <w:t>def stage_report(run, folder, title, *, status='done', parameters=None, results=None, notes=()):</w:t>
      </w:r>
    </w:p>
    <w:p>
      <w:pPr>
        <w:pStyle w:val="SourceCode"/>
      </w:pPr>
      <w:r>
        <w:t xml:space="preserve">    run = Path(run)</w:t>
      </w:r>
    </w:p>
    <w:p>
      <w:pPr>
        <w:pStyle w:val="SourceCode"/>
      </w:pPr>
      <w:r>
        <w:t xml:space="preserve">    directory = run / folder</w:t>
      </w:r>
    </w:p>
    <w:p>
      <w:pPr>
        <w:pStyle w:val="SourceCode"/>
      </w:pPr>
      <w:r>
        <w:t xml:space="preserve">    directory.mkdir(parents=True, exist_ok=True)</w:t>
      </w:r>
    </w:p>
    <w:p>
      <w:pPr>
        <w:pStyle w:val="SourceCode"/>
      </w:pPr>
      <w:r>
        <w:t xml:space="preserve">    outputs = [str(p.relative_to(run)) for p in sorted(directory.rglob('*')) if p.is_file() and p.name not in ('说明.md', 'report.json')]</w:t>
      </w:r>
    </w:p>
    <w:p>
      <w:pPr>
        <w:pStyle w:val="SourceCode"/>
      </w:pPr>
      <w:r>
        <w:t xml:space="preserve">    report = {'stage': folder, 'title': title, 'status': status,</w:t>
      </w:r>
    </w:p>
    <w:p>
      <w:pPr>
        <w:pStyle w:val="SourceCode"/>
      </w:pPr>
      <w:r>
        <w:t xml:space="preserve">              'updated_at': datetime.now(timezone(timedelta(hours=8))).isoformat(timespec='seconds'),</w:t>
      </w:r>
    </w:p>
    <w:p>
      <w:pPr>
        <w:pStyle w:val="SourceCode"/>
      </w:pPr>
      <w:r>
        <w:t xml:space="preserve">              'parameters': parameters or {}, 'results': results or {}, 'notes': list(notes), 'outputs': outputs}</w:t>
      </w:r>
    </w:p>
    <w:p>
      <w:pPr>
        <w:pStyle w:val="SourceCode"/>
      </w:pPr>
      <w:r>
        <w:t xml:space="preserve">    (directory / 'report.json').write_text(json.dumps(report, ensure_ascii=False, indent=2), encoding='utf8')</w:t>
      </w:r>
    </w:p>
    <w:p>
      <w:pPr>
        <w:pStyle w:val="SourceCode"/>
      </w:pPr>
      <w:r>
        <w:t xml:space="preserve">    text = [f'# {title}', '', f'状态：{status}', f'记录时间：{report["updated_at"]}', '', '## 参数', '',</w:t>
      </w:r>
    </w:p>
    <w:p>
      <w:pPr>
        <w:pStyle w:val="SourceCode"/>
      </w:pPr>
      <w:r>
        <w:t xml:space="preserve">            '```json', json.dumps(report['parameters'], ensure_ascii=False, indent=2), '```', '', '## 处理结果', '',</w:t>
      </w:r>
    </w:p>
    <w:p>
      <w:pPr>
        <w:pStyle w:val="SourceCode"/>
      </w:pPr>
      <w:r>
        <w:t xml:space="preserve">            '```json', json.dumps(report['results'], ensure_ascii=False, indent=2), '```', '', '## 说明', '']</w:t>
      </w:r>
    </w:p>
    <w:p>
      <w:pPr>
        <w:pStyle w:val="SourceCode"/>
      </w:pPr>
      <w:r>
        <w:t xml:space="preserve">    text.extend('- ' + str(note) for note in notes)</w:t>
      </w:r>
    </w:p>
    <w:p>
      <w:pPr>
        <w:pStyle w:val="SourceCode"/>
      </w:pPr>
      <w:r>
        <w:t xml:space="preserve">    text.extend(['', '## 保存文件', ''])</w:t>
      </w:r>
    </w:p>
    <w:p>
      <w:pPr>
        <w:pStyle w:val="SourceCode"/>
      </w:pPr>
      <w:r>
        <w:t xml:space="preserve">    text.extend('- ' + name for name in outputs)</w:t>
      </w:r>
    </w:p>
    <w:p>
      <w:pPr>
        <w:pStyle w:val="SourceCode"/>
      </w:pPr>
      <w:r>
        <w:t xml:space="preserve">    (directory / '说明.md').write_text('\n'.join(text) + '\n', encoding='utf8')</w:t>
      </w:r>
    </w:p>
    <w:p>
      <w:pPr>
        <w:pStyle w:val="SourceCode"/>
      </w:pPr>
      <w:r>
        <w:t xml:space="preserve">    reports = []</w:t>
      </w:r>
    </w:p>
    <w:p>
      <w:pPr>
        <w:pStyle w:val="SourceCode"/>
      </w:pPr>
      <w:r>
        <w:t xml:space="preserve">    for p in sorted(run.glob('*/report.json')):</w:t>
      </w:r>
    </w:p>
    <w:p>
      <w:pPr>
        <w:pStyle w:val="SourceCode"/>
      </w:pPr>
      <w:r>
        <w:t xml:space="preserve">        item = json.loads(p.read_text(encoding='utf8'))</w:t>
      </w:r>
    </w:p>
    <w:p>
      <w:pPr>
        <w:pStyle w:val="SourceCode"/>
      </w:pPr>
      <w:r>
        <w:t xml:space="preserve">        reports.append(f'- {item["title"]}：{item["status"]}，详见 `{item["stage"]}/说明.md`')</w:t>
      </w:r>
    </w:p>
    <w:p>
      <w:pPr>
        <w:pStyle w:val="SourceCode"/>
      </w:pPr>
      <w:r>
        <w:t xml:space="preserve">    (run / '处理说明.md').write_text('# 本次处理说明\n\n' + '\n'.join(reports) + '\n\n统计来自本批实际输出；未运行或失败的步骤不代表分析完成。\n', encoding='utf8')</w:t>
      </w:r>
    </w:p>
    <w:p>
      <w:pPr>
        <w:pStyle w:val="SourceCode"/>
      </w:pPr>
      <w:r>
        <w:t xml:space="preserve">    return report</w:t>
      </w:r>
    </w:p>
    <w:p/>
    <w:p>
      <w:pPr>
        <w:pStyle w:val="Heading2"/>
      </w:pPr>
      <w:r>
        <w:t>源码指纹与文档说明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源码文件</w:t>
            </w:r>
          </w:p>
        </w:tc>
        <w:tc>
          <w:tcPr>
            <w:tcW w:type="dxa" w:w="737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SHA-256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app.py</w:t>
            </w:r>
          </w:p>
        </w:tc>
        <w:tc>
          <w:tcPr>
            <w:tcW w:type="dxa" w:w="737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f983a57d79bf42d594854c8db64c593832492e2953cd5a7534ce5560a7ebd762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quality_advice.py</w:t>
            </w:r>
          </w:p>
        </w:tc>
        <w:tc>
          <w:tcPr>
            <w:tcW w:type="dxa" w:w="737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6808270b8b90b2c5e11c221c27e164eb51cdfa48f54c16b324a950e8210c5457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run_layout.py</w:t>
            </w:r>
          </w:p>
        </w:tc>
        <w:tc>
          <w:tcPr>
            <w:tcW w:type="dxa" w:w="737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sz w:val="18"/>
              </w:rPr>
              <w:t>ce6d0c2c4731b37a36dae069de6358754507b095dc9e44991b10c8bc8b256193</w:t>
            </w:r>
          </w:p>
        </w:tc>
      </w:tr>
    </w:tbl>
    <w:p/>
    <w:p>
      <w:r>
        <w:t>本文中的命令以典型双端示例展示，样本路径、引物组合、截断值与最大深度要由本批真实输入替换。本文未改动工作站源码，也未启动用户的测序分析。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版本 9c96566  ·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7269"/>
        <w:sz w:val="16"/>
      </w:rPr>
      <w:t>16S 本地工作站  |  预处理流程与代码  | 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83C3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83C3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83C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83C3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183C3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keepNext w:val="0"/>
      <w:widowControl w:val="0"/>
      <w:spacing w:line="240" w:lineRule="auto" w:before="0" w:after="0"/>
    </w:pPr>
    <w:rPr>
      <w:rFonts w:ascii="Consolas" w:hAnsi="Consolas" w:eastAsia="SimSun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angweihou522-cmyk/16s-/tree/9c96566679244f6591afdf188373e49b5d2a19d3" TargetMode="External"/><Relationship Id="rId12" Type="http://schemas.openxmlformats.org/officeDocument/2006/relationships/hyperlink" Target="https://github.com/qiime2/q2-dada2/blob/2025.7.0/q2_dada2/_denoise.py" TargetMode="External"/><Relationship Id="rId13" Type="http://schemas.openxmlformats.org/officeDocument/2006/relationships/hyperlink" Target="https://github.com/qiime2/q2-dada2/blob/2025.7.0/q2_dada2/plugin_setup.py" TargetMode="External"/><Relationship Id="rId14" Type="http://schemas.openxmlformats.org/officeDocument/2006/relationships/hyperlink" Target="https://github.com/qiime2/q2-demux/blob/2025.7.0/q2_demux/_summarize/_visualizer.py" TargetMode="External"/><Relationship Id="rId15" Type="http://schemas.openxmlformats.org/officeDocument/2006/relationships/hyperlink" Target="https://github.com/qiime2/q2-cutadapt/blob/2025.7.0/q2_cutadapt/plugin_setup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16S工作站：开始预处理与抽平曲线的完整流程与代码</dc:title>
  <dc:subject>基于v0.3 / Git提交9c96566的代码说明</dc:subject>
  <dc:creator>16S 本地工作站技术说明</dc:creator>
  <cp:keywords>QIIME 2, DADA2, 16S, ASV, quality control, alpha-rarefaction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